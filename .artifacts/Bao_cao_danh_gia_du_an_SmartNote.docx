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31CE" w14:textId="77777777" w:rsidR="00E351AC" w:rsidRDefault="00E85756">
      <w:pPr>
        <w:spacing w:before="1800"/>
        <w:jc w:val="center"/>
      </w:pPr>
      <w:r>
        <w:rPr>
          <w:b/>
          <w:color w:val="1F4D78"/>
          <w:sz w:val="56"/>
        </w:rPr>
        <w:t>BÁO CÁO ĐÁNH GIÁ</w:t>
      </w:r>
      <w:r>
        <w:rPr>
          <w:b/>
          <w:color w:val="1F4D78"/>
          <w:sz w:val="56"/>
        </w:rPr>
        <w:br/>
        <w:t>D</w:t>
      </w:r>
      <w:r>
        <w:rPr>
          <w:b/>
          <w:color w:val="1F4D78"/>
          <w:sz w:val="56"/>
        </w:rPr>
        <w:t>Ự</w:t>
      </w:r>
      <w:r>
        <w:rPr>
          <w:b/>
          <w:color w:val="1F4D78"/>
          <w:sz w:val="56"/>
        </w:rPr>
        <w:t xml:space="preserve"> ÁN SMARTNOTE</w:t>
      </w:r>
    </w:p>
    <w:p w14:paraId="2EC89C88" w14:textId="77777777" w:rsidR="00E351AC" w:rsidRDefault="00E85756">
      <w:pPr>
        <w:jc w:val="center"/>
      </w:pPr>
      <w:r>
        <w:rPr>
          <w:color w:val="2E74B5"/>
          <w:sz w:val="28"/>
        </w:rPr>
        <w:t>Phân tích mã ngu</w:t>
      </w:r>
      <w:r>
        <w:rPr>
          <w:color w:val="2E74B5"/>
          <w:sz w:val="28"/>
        </w:rPr>
        <w:t>ồ</w:t>
      </w:r>
      <w:r>
        <w:rPr>
          <w:color w:val="2E74B5"/>
          <w:sz w:val="28"/>
        </w:rPr>
        <w:t>n, yêu c</w:t>
      </w:r>
      <w:r>
        <w:rPr>
          <w:color w:val="2E74B5"/>
          <w:sz w:val="28"/>
        </w:rPr>
        <w:t>ầ</w:t>
      </w:r>
      <w:r>
        <w:rPr>
          <w:color w:val="2E74B5"/>
          <w:sz w:val="28"/>
        </w:rPr>
        <w:t>u, ki</w:t>
      </w:r>
      <w:r>
        <w:rPr>
          <w:color w:val="2E74B5"/>
          <w:sz w:val="28"/>
        </w:rPr>
        <w:t>ế</w:t>
      </w:r>
      <w:r>
        <w:rPr>
          <w:color w:val="2E74B5"/>
          <w:sz w:val="28"/>
        </w:rPr>
        <w:t>n trúc, d</w:t>
      </w:r>
      <w:r>
        <w:rPr>
          <w:color w:val="2E74B5"/>
          <w:sz w:val="28"/>
        </w:rPr>
        <w:t>ữ</w:t>
      </w:r>
      <w:r>
        <w:rPr>
          <w:color w:val="2E74B5"/>
          <w:sz w:val="28"/>
        </w:rPr>
        <w:t xml:space="preserve"> li</w:t>
      </w:r>
      <w:r>
        <w:rPr>
          <w:color w:val="2E74B5"/>
          <w:sz w:val="28"/>
        </w:rPr>
        <w:t>ệ</w:t>
      </w:r>
      <w:r>
        <w:rPr>
          <w:color w:val="2E74B5"/>
          <w:sz w:val="28"/>
        </w:rPr>
        <w:t>u, b</w:t>
      </w:r>
      <w:r>
        <w:rPr>
          <w:color w:val="2E74B5"/>
          <w:sz w:val="28"/>
        </w:rPr>
        <w:t>ả</w:t>
      </w:r>
      <w:r>
        <w:rPr>
          <w:color w:val="2E74B5"/>
          <w:sz w:val="28"/>
        </w:rPr>
        <w:t>o m</w:t>
      </w:r>
      <w:r>
        <w:rPr>
          <w:color w:val="2E74B5"/>
          <w:sz w:val="28"/>
        </w:rPr>
        <w:t>ậ</w:t>
      </w:r>
      <w:r>
        <w:rPr>
          <w:color w:val="2E74B5"/>
          <w:sz w:val="28"/>
        </w:rPr>
        <w:t>t, ki</w:t>
      </w:r>
      <w:r>
        <w:rPr>
          <w:color w:val="2E74B5"/>
          <w:sz w:val="28"/>
        </w:rPr>
        <w:t>ể</w:t>
      </w:r>
      <w:r>
        <w:rPr>
          <w:color w:val="2E74B5"/>
          <w:sz w:val="28"/>
        </w:rPr>
        <w:t>m th</w:t>
      </w:r>
      <w:r>
        <w:rPr>
          <w:color w:val="2E74B5"/>
          <w:sz w:val="28"/>
        </w:rPr>
        <w:t>ử</w:t>
      </w:r>
      <w:r>
        <w:rPr>
          <w:color w:val="2E74B5"/>
          <w:sz w:val="28"/>
        </w:rPr>
        <w:t xml:space="preserve"> và tri</w:t>
      </w:r>
      <w:r>
        <w:rPr>
          <w:color w:val="2E74B5"/>
          <w:sz w:val="28"/>
        </w:rPr>
        <w:t>ể</w:t>
      </w:r>
      <w:r>
        <w:rPr>
          <w:color w:val="2E74B5"/>
          <w:sz w:val="28"/>
        </w:rPr>
        <w:t>n khai</w:t>
      </w:r>
    </w:p>
    <w:p w14:paraId="6129C813" w14:textId="77777777" w:rsidR="00E351AC" w:rsidRDefault="00E85756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E351AC" w14:paraId="2992A37B" w14:textId="77777777">
        <w:trPr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1AED635C" w14:textId="77777777" w:rsidR="00E351AC" w:rsidRDefault="00E85756">
            <w:r>
              <w:rPr>
                <w:b/>
                <w:color w:val="1F4D78"/>
                <w:sz w:val="20"/>
              </w:rPr>
              <w:t>Thu</w:t>
            </w:r>
            <w:r>
              <w:rPr>
                <w:b/>
                <w:color w:val="1F4D78"/>
                <w:sz w:val="20"/>
              </w:rPr>
              <w:t>ộ</w:t>
            </w:r>
            <w:r>
              <w:rPr>
                <w:b/>
                <w:color w:val="1F4D78"/>
                <w:sz w:val="20"/>
              </w:rPr>
              <w:t>c tính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20098DD3" w14:textId="77777777" w:rsidR="00E351AC" w:rsidRDefault="00E85756">
            <w:r>
              <w:rPr>
                <w:b/>
                <w:color w:val="1F4D78"/>
                <w:sz w:val="20"/>
              </w:rPr>
              <w:t>N</w:t>
            </w:r>
            <w:r>
              <w:rPr>
                <w:b/>
                <w:color w:val="1F4D78"/>
                <w:sz w:val="20"/>
              </w:rPr>
              <w:t>ộ</w:t>
            </w:r>
            <w:r>
              <w:rPr>
                <w:b/>
                <w:color w:val="1F4D78"/>
                <w:sz w:val="20"/>
              </w:rPr>
              <w:t>i dung</w:t>
            </w:r>
          </w:p>
        </w:tc>
      </w:tr>
      <w:tr w:rsidR="00E351AC" w14:paraId="0AD08D4C" w14:textId="77777777">
        <w:trPr>
          <w:jc w:val="center"/>
        </w:trPr>
        <w:tc>
          <w:tcPr>
            <w:tcW w:w="2304" w:type="dxa"/>
            <w:vAlign w:val="center"/>
          </w:tcPr>
          <w:p w14:paraId="799678A0" w14:textId="77777777" w:rsidR="00E351AC" w:rsidRDefault="00E85756"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</w:t>
            </w:r>
          </w:p>
        </w:tc>
        <w:tc>
          <w:tcPr>
            <w:tcW w:w="6624" w:type="dxa"/>
            <w:vAlign w:val="center"/>
          </w:tcPr>
          <w:p w14:paraId="1C9E9541" w14:textId="77777777" w:rsidR="00E351AC" w:rsidRDefault="00E85756">
            <w:r>
              <w:rPr>
                <w:sz w:val="20"/>
              </w:rPr>
              <w:t xml:space="preserve">SmartNote —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ghi chú Flutter offline-first</w:t>
            </w:r>
          </w:p>
        </w:tc>
      </w:tr>
      <w:tr w:rsidR="00E351AC" w14:paraId="28430126" w14:textId="77777777">
        <w:trPr>
          <w:jc w:val="center"/>
        </w:trPr>
        <w:tc>
          <w:tcPr>
            <w:tcW w:w="2304" w:type="dxa"/>
            <w:vAlign w:val="center"/>
          </w:tcPr>
          <w:p w14:paraId="7DC9564D" w14:textId="77777777" w:rsidR="00E351AC" w:rsidRDefault="00E85756">
            <w:r>
              <w:rPr>
                <w:sz w:val="20"/>
              </w:rPr>
              <w:t>Repository</w:t>
            </w:r>
          </w:p>
        </w:tc>
        <w:tc>
          <w:tcPr>
            <w:tcW w:w="6624" w:type="dxa"/>
            <w:vAlign w:val="center"/>
          </w:tcPr>
          <w:p w14:paraId="3000C2EE" w14:textId="77777777" w:rsidR="00E351AC" w:rsidRDefault="00E85756">
            <w:r>
              <w:rPr>
                <w:sz w:val="20"/>
              </w:rPr>
              <w:t>github.com/theihoz/smartnote</w:t>
            </w:r>
          </w:p>
        </w:tc>
      </w:tr>
      <w:tr w:rsidR="00E351AC" w14:paraId="28F342D0" w14:textId="77777777">
        <w:trPr>
          <w:jc w:val="center"/>
        </w:trPr>
        <w:tc>
          <w:tcPr>
            <w:tcW w:w="2304" w:type="dxa"/>
            <w:vAlign w:val="center"/>
          </w:tcPr>
          <w:p w14:paraId="2D8FDCBB" w14:textId="77777777" w:rsidR="00E351AC" w:rsidRDefault="00E85756">
            <w:r>
              <w:rPr>
                <w:sz w:val="20"/>
              </w:rPr>
              <w:t>Nhánh đánh giá</w:t>
            </w:r>
          </w:p>
        </w:tc>
        <w:tc>
          <w:tcPr>
            <w:tcW w:w="6624" w:type="dxa"/>
            <w:vAlign w:val="center"/>
          </w:tcPr>
          <w:p w14:paraId="0313C82E" w14:textId="77777777" w:rsidR="00E351AC" w:rsidRDefault="00E85756">
            <w:r>
              <w:rPr>
                <w:sz w:val="20"/>
              </w:rPr>
              <w:t>feature/smartnote-app</w:t>
            </w:r>
          </w:p>
        </w:tc>
      </w:tr>
      <w:tr w:rsidR="00E351AC" w14:paraId="4B846BEE" w14:textId="77777777">
        <w:trPr>
          <w:jc w:val="center"/>
        </w:trPr>
        <w:tc>
          <w:tcPr>
            <w:tcW w:w="2304" w:type="dxa"/>
            <w:vAlign w:val="center"/>
          </w:tcPr>
          <w:p w14:paraId="1756DE97" w14:textId="77777777" w:rsidR="00E351AC" w:rsidRDefault="00E85756">
            <w:r>
              <w:rPr>
                <w:sz w:val="20"/>
              </w:rPr>
              <w:t>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624" w:type="dxa"/>
            <w:vAlign w:val="center"/>
          </w:tcPr>
          <w:p w14:paraId="7AA5F3BC" w14:textId="77777777" w:rsidR="00E351AC" w:rsidRDefault="00E85756">
            <w:r>
              <w:rPr>
                <w:sz w:val="20"/>
              </w:rPr>
              <w:t>1.0.0+1</w:t>
            </w:r>
          </w:p>
        </w:tc>
      </w:tr>
      <w:tr w:rsidR="00E351AC" w14:paraId="0BF0AC68" w14:textId="77777777">
        <w:trPr>
          <w:jc w:val="center"/>
        </w:trPr>
        <w:tc>
          <w:tcPr>
            <w:tcW w:w="2304" w:type="dxa"/>
            <w:vAlign w:val="center"/>
          </w:tcPr>
          <w:p w14:paraId="322D7463" w14:textId="77777777" w:rsidR="00E351AC" w:rsidRDefault="00E85756">
            <w:r>
              <w:rPr>
                <w:sz w:val="20"/>
              </w:rPr>
              <w:t>Ngày đánh giá</w:t>
            </w:r>
          </w:p>
        </w:tc>
        <w:tc>
          <w:tcPr>
            <w:tcW w:w="6624" w:type="dxa"/>
            <w:vAlign w:val="center"/>
          </w:tcPr>
          <w:p w14:paraId="14D6B529" w14:textId="77777777" w:rsidR="00E351AC" w:rsidRDefault="00E85756">
            <w:r>
              <w:rPr>
                <w:sz w:val="20"/>
              </w:rPr>
              <w:t>15/08/2026</w:t>
            </w:r>
          </w:p>
        </w:tc>
      </w:tr>
      <w:tr w:rsidR="00E351AC" w14:paraId="2CB705F6" w14:textId="77777777">
        <w:trPr>
          <w:jc w:val="center"/>
        </w:trPr>
        <w:tc>
          <w:tcPr>
            <w:tcW w:w="2304" w:type="dxa"/>
            <w:vAlign w:val="center"/>
          </w:tcPr>
          <w:p w14:paraId="2B12C256" w14:textId="77777777" w:rsidR="00E351AC" w:rsidRDefault="00E85756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</w:t>
            </w:r>
          </w:p>
        </w:tc>
        <w:tc>
          <w:tcPr>
            <w:tcW w:w="6624" w:type="dxa"/>
            <w:vAlign w:val="center"/>
          </w:tcPr>
          <w:p w14:paraId="09B62BB2" w14:textId="77777777" w:rsidR="00E351AC" w:rsidRDefault="00E85756">
            <w:r>
              <w:rPr>
                <w:sz w:val="20"/>
              </w:rPr>
              <w:t>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Supabase production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c)</w:t>
            </w:r>
          </w:p>
        </w:tc>
      </w:tr>
    </w:tbl>
    <w:p w14:paraId="046C6DFC" w14:textId="77777777" w:rsidR="00E351AC" w:rsidRDefault="00E351AC">
      <w:pPr>
        <w:spacing w:after="40"/>
      </w:pPr>
    </w:p>
    <w:p w14:paraId="4EC41830" w14:textId="77777777" w:rsidR="00E351AC" w:rsidRDefault="00E85756">
      <w:pPr>
        <w:pStyle w:val="Quote"/>
      </w:pPr>
      <w:r>
        <w:br/>
      </w:r>
      <w:r>
        <w:t>Tài li</w:t>
      </w:r>
      <w:r>
        <w:t>ệ</w:t>
      </w:r>
      <w:r>
        <w:t>u đư</w:t>
      </w:r>
      <w:r>
        <w:t>ợ</w:t>
      </w:r>
      <w:r>
        <w:t>c l</w:t>
      </w:r>
      <w:r>
        <w:t>ậ</w:t>
      </w:r>
      <w:r>
        <w:t>p theo k</w:t>
      </w:r>
      <w:r>
        <w:t>ế</w:t>
      </w:r>
      <w:r>
        <w:t xml:space="preserve"> ho</w:t>
      </w:r>
      <w:r>
        <w:t>ạ</w:t>
      </w:r>
      <w:r>
        <w:t>ch phân tích 28 m</w:t>
      </w:r>
      <w:r>
        <w:t>ụ</w:t>
      </w:r>
      <w:r>
        <w:t>c do ngư</w:t>
      </w:r>
      <w:r>
        <w:t>ờ</w:t>
      </w:r>
      <w:r>
        <w:t>i dùng cung c</w:t>
      </w:r>
      <w:r>
        <w:t>ấ</w:t>
      </w:r>
      <w:r>
        <w:t>p. Các k</w:t>
      </w:r>
      <w:r>
        <w:t>ế</w:t>
      </w:r>
      <w:r>
        <w:t>t lu</w:t>
      </w:r>
      <w:r>
        <w:t>ậ</w:t>
      </w:r>
      <w:r>
        <w:t>n phân bi</w:t>
      </w:r>
      <w:r>
        <w:t>ệ</w:t>
      </w:r>
      <w:r>
        <w:t>t rõ ch</w:t>
      </w:r>
      <w:r>
        <w:t>ứ</w:t>
      </w:r>
      <w:r>
        <w:t>c năng đã tri</w:t>
      </w:r>
      <w:r>
        <w:t>ể</w:t>
      </w:r>
      <w:r>
        <w:t>n khai, kho</w:t>
      </w:r>
      <w:r>
        <w:t>ả</w:t>
      </w:r>
      <w:r>
        <w:t>ng tr</w:t>
      </w:r>
      <w:r>
        <w:t>ố</w:t>
      </w:r>
      <w:r>
        <w:t>ng và đ</w:t>
      </w:r>
      <w:r>
        <w:t>ề</w:t>
      </w:r>
      <w:r>
        <w:t xml:space="preserve"> xu</w:t>
      </w:r>
      <w:r>
        <w:t>ấ</w:t>
      </w:r>
      <w:r>
        <w:t>t.</w:t>
      </w:r>
    </w:p>
    <w:p w14:paraId="53E0D9C1" w14:textId="77777777" w:rsidR="00E351AC" w:rsidRDefault="00E85756">
      <w:r>
        <w:br w:type="page"/>
      </w:r>
    </w:p>
    <w:p w14:paraId="740EA5AA" w14:textId="77777777" w:rsidR="00E351AC" w:rsidRDefault="00E85756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565A8B8C" w14:textId="106FCC62" w:rsidR="00FA5B5A" w:rsidRDefault="00E8575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691120" w:history="1">
        <w:r w:rsidR="00FA5B5A" w:rsidRPr="0069306C">
          <w:rPr>
            <w:rStyle w:val="Hyperlink"/>
            <w:noProof/>
          </w:rPr>
          <w:t>Kết luận chính</w:t>
        </w:r>
        <w:r w:rsidR="00FA5B5A">
          <w:rPr>
            <w:noProof/>
            <w:webHidden/>
          </w:rPr>
          <w:tab/>
        </w:r>
        <w:r w:rsidR="00FA5B5A">
          <w:rPr>
            <w:noProof/>
            <w:webHidden/>
          </w:rPr>
          <w:fldChar w:fldCharType="begin"/>
        </w:r>
        <w:r w:rsidR="00FA5B5A">
          <w:rPr>
            <w:noProof/>
            <w:webHidden/>
          </w:rPr>
          <w:instrText xml:space="preserve"> PAGEREF _Toc237691120 \h </w:instrText>
        </w:r>
        <w:r w:rsidR="00FA5B5A">
          <w:rPr>
            <w:noProof/>
            <w:webHidden/>
          </w:rPr>
        </w:r>
        <w:r w:rsidR="00FA5B5A">
          <w:rPr>
            <w:noProof/>
            <w:webHidden/>
          </w:rPr>
          <w:fldChar w:fldCharType="separate"/>
        </w:r>
        <w:r w:rsidR="00FA5B5A">
          <w:rPr>
            <w:noProof/>
            <w:webHidden/>
          </w:rPr>
          <w:t>3</w:t>
        </w:r>
        <w:r w:rsidR="00FA5B5A">
          <w:rPr>
            <w:noProof/>
            <w:webHidden/>
          </w:rPr>
          <w:fldChar w:fldCharType="end"/>
        </w:r>
      </w:hyperlink>
    </w:p>
    <w:p w14:paraId="6AA863CE" w14:textId="2979DB0D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1" w:history="1">
        <w:r w:rsidRPr="0069306C">
          <w:rPr>
            <w:rStyle w:val="Hyperlink"/>
            <w:noProof/>
          </w:rPr>
          <w:t>2.1 Bài toán và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09CFE5" w14:textId="0D8E1BD8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2" w:history="1">
        <w:r w:rsidRPr="0069306C">
          <w:rPr>
            <w:rStyle w:val="Hyperlink"/>
            <w:noProof/>
          </w:rPr>
          <w:t>2.2 Tính năng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7959E8" w14:textId="5CC3EAAA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3" w:history="1">
        <w:r w:rsidRPr="0069306C">
          <w:rPr>
            <w:rStyle w:val="Hyperlink"/>
            <w:noProof/>
          </w:rPr>
          <w:t>Luồng khởi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7B11B2" w14:textId="3AD39F47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4" w:history="1">
        <w:r w:rsidRPr="0069306C">
          <w:rPr>
            <w:rStyle w:val="Hyperlink"/>
            <w:noProof/>
          </w:rPr>
          <w:t>5.1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62892C" w14:textId="7A73534A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5" w:history="1">
        <w:r w:rsidRPr="0069306C">
          <w:rPr>
            <w:rStyle w:val="Hyperlink"/>
            <w:noProof/>
          </w:rPr>
          <w:t>5.2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5169A" w14:textId="3D5834F1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6" w:history="1">
        <w:r w:rsidRPr="0069306C">
          <w:rPr>
            <w:rStyle w:val="Hyperlink"/>
            <w:noProof/>
          </w:rPr>
          <w:t>6.1 Danh sách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B105EF" w14:textId="55317D21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7" w:history="1">
        <w:r w:rsidRPr="0069306C">
          <w:rPr>
            <w:rStyle w:val="Hyperlink"/>
            <w:noProof/>
          </w:rPr>
          <w:t>6.2 Đặc tả UC-01 — Tạo hoặc chỉnh sửa ghi chú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D828F" w14:textId="45793439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8" w:history="1">
        <w:r w:rsidRPr="0069306C">
          <w:rPr>
            <w:rStyle w:val="Hyperlink"/>
            <w:noProof/>
          </w:rPr>
          <w:t>6.3 Đặc tả UC-08 — Đồng bộ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C66E88" w14:textId="70198DE0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29" w:history="1">
        <w:r w:rsidRPr="0069306C">
          <w:rPr>
            <w:rStyle w:val="Hyperlink"/>
            <w:noProof/>
          </w:rPr>
          <w:t>6.4 Class/component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8B354C" w14:textId="78FB9EAA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0" w:history="1">
        <w:r w:rsidRPr="0069306C">
          <w:rPr>
            <w:rStyle w:val="Hyperlink"/>
            <w:noProof/>
          </w:rPr>
          <w:t>7.1 Data dictionary rút gọn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884892" w14:textId="503A1ED7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1" w:history="1">
        <w:r w:rsidRPr="0069306C">
          <w:rPr>
            <w:rStyle w:val="Hyperlink"/>
            <w:noProof/>
          </w:rPr>
          <w:t>7.2 Đánh giá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55106F" w14:textId="7672C754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2" w:history="1">
        <w:r w:rsidRPr="0069306C">
          <w:rPr>
            <w:rStyle w:val="Hyperlink"/>
            <w:noProof/>
          </w:rPr>
          <w:t>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6454DC" w14:textId="74261402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3" w:history="1">
        <w:r w:rsidRPr="0069306C">
          <w:rPr>
            <w:rStyle w:val="Hyperlink"/>
            <w:noProof/>
          </w:rPr>
          <w:t>Quy ước lỗi cần chuẩn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1829EE" w14:textId="1F39975A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4" w:history="1">
        <w:r w:rsidRPr="0069306C">
          <w:rPr>
            <w:rStyle w:val="Hyperlink"/>
            <w:noProof/>
          </w:rPr>
          <w:t>Cơ chế tốt đang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0D572A" w14:textId="09216062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5" w:history="1">
        <w:r w:rsidRPr="0069306C">
          <w:rPr>
            <w:rStyle w:val="Hyperlink"/>
            <w:noProof/>
          </w:rPr>
          <w:t>Test cases đại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D5DFF1" w14:textId="7475A02D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6" w:history="1">
        <w:r w:rsidRPr="0069306C">
          <w:rPr>
            <w:rStyle w:val="Hyperlink"/>
            <w:noProof/>
          </w:rPr>
          <w:t>Deployment guide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FCF9CA" w14:textId="045BF73C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7" w:history="1">
        <w:r w:rsidRPr="0069306C">
          <w:rPr>
            <w:rStyle w:val="Hyperlink"/>
            <w:noProof/>
          </w:rPr>
          <w:t>Điểm mạnh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07A109" w14:textId="4691D6CC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8" w:history="1">
        <w:r w:rsidRPr="0069306C">
          <w:rPr>
            <w:rStyle w:val="Hyperlink"/>
            <w:noProof/>
          </w:rPr>
          <w:t>Điểm yếu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B9AA44" w14:textId="2A0D38CE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39" w:history="1">
        <w:r w:rsidRPr="0069306C">
          <w:rPr>
            <w:rStyle w:val="Hyperlink"/>
            <w:noProof/>
          </w:rPr>
          <w:t>Short-term — 1 đến 2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C5BDEF" w14:textId="0196A220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40" w:history="1">
        <w:r w:rsidRPr="0069306C">
          <w:rPr>
            <w:rStyle w:val="Hyperlink"/>
            <w:noProof/>
          </w:rPr>
          <w:t>Medium-term — 1 đến 2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143B63" w14:textId="5B47B613" w:rsidR="00FA5B5A" w:rsidRDefault="00FA5B5A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691141" w:history="1">
        <w:r w:rsidRPr="0069306C">
          <w:rPr>
            <w:rStyle w:val="Hyperlink"/>
            <w:noProof/>
          </w:rPr>
          <w:t>Long-term — 3 đến 6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F661D1" w14:textId="4A371C55" w:rsidR="00E351AC" w:rsidRDefault="00E85756">
      <w:r>
        <w:fldChar w:fldCharType="end"/>
      </w:r>
    </w:p>
    <w:p w14:paraId="371380E5" w14:textId="77777777" w:rsidR="00E351AC" w:rsidRDefault="00E85756">
      <w:pPr>
        <w:pStyle w:val="Caption"/>
      </w:pPr>
      <w:r>
        <w:t>M</w:t>
      </w:r>
      <w:r>
        <w:t>ở</w:t>
      </w:r>
      <w:r>
        <w:t xml:space="preserve"> tài li</w:t>
      </w:r>
      <w:r>
        <w:t>ệ</w:t>
      </w:r>
      <w:r>
        <w:t>u trong Microsoft Word và ch</w:t>
      </w:r>
      <w:r>
        <w:t>ọ</w:t>
      </w:r>
      <w:r>
        <w:t>n Update Table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trang.</w:t>
      </w:r>
    </w:p>
    <w:p w14:paraId="02448F50" w14:textId="77777777" w:rsidR="00E351AC" w:rsidRDefault="00E85756">
      <w:r>
        <w:br w:type="page"/>
      </w:r>
    </w:p>
    <w:p w14:paraId="1B3A936E" w14:textId="77777777" w:rsidR="00E351AC" w:rsidRDefault="00E85756">
      <w:pPr>
        <w:pStyle w:val="Title"/>
      </w:pPr>
      <w:r>
        <w:lastRenderedPageBreak/>
        <w:t>1. Tóm t</w:t>
      </w:r>
      <w:r>
        <w:t>ắ</w:t>
      </w:r>
      <w:r>
        <w:t>t đi</w:t>
      </w:r>
      <w:r>
        <w:t>ề</w:t>
      </w:r>
      <w:r>
        <w:t>u hành</w:t>
      </w:r>
    </w:p>
    <w:p w14:paraId="3136B29D" w14:textId="77777777" w:rsidR="00E351AC" w:rsidRDefault="00E85756">
      <w:r>
        <w:t xml:space="preserve">SmartNote là </w:t>
      </w:r>
      <w:r>
        <w:t>ứ</w:t>
      </w:r>
      <w:r>
        <w:t>ng d</w:t>
      </w:r>
      <w:r>
        <w:t>ụ</w:t>
      </w:r>
      <w:r>
        <w:t>ng ghi chú Android vi</w:t>
      </w:r>
      <w:r>
        <w:t>ế</w:t>
      </w:r>
      <w:r>
        <w:t>t b</w:t>
      </w:r>
      <w:r>
        <w:t>ằ</w:t>
      </w:r>
      <w:r>
        <w:t>ng Flutter, ưu tiên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tuy</w:t>
      </w:r>
      <w:r>
        <w:t>ế</w:t>
      </w:r>
      <w:r>
        <w:t>n v</w:t>
      </w:r>
      <w:r>
        <w:t>ớ</w:t>
      </w:r>
      <w:r>
        <w:t>i SQLite và b</w:t>
      </w:r>
      <w:r>
        <w:t>ổ</w:t>
      </w:r>
      <w:r>
        <w:t xml:space="preserve"> sung đ</w:t>
      </w:r>
      <w:r>
        <w:t>ồ</w:t>
      </w:r>
      <w:r>
        <w:t>ng b</w:t>
      </w:r>
      <w:r>
        <w:t>ộ</w:t>
      </w:r>
      <w:r>
        <w:t xml:space="preserve"> tài kho</w:t>
      </w:r>
      <w:r>
        <w:t>ả</w:t>
      </w:r>
      <w:r>
        <w:t>n qua Supabase. D</w:t>
      </w:r>
      <w:r>
        <w:t>ự</w:t>
      </w:r>
      <w:r>
        <w:t xml:space="preserve"> án đã có n</w:t>
      </w:r>
      <w:r>
        <w:t>ề</w:t>
      </w:r>
      <w:r>
        <w:t>n t</w:t>
      </w:r>
      <w:r>
        <w:t>ả</w:t>
      </w:r>
      <w:r>
        <w:t>ng ch</w:t>
      </w:r>
      <w:r>
        <w:t>ứ</w:t>
      </w:r>
      <w:r>
        <w:t>c năng t</w:t>
      </w:r>
      <w:r>
        <w:t>ố</w:t>
      </w:r>
      <w:r>
        <w:t>t cho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cá nhân: ghi chú văn b</w:t>
      </w:r>
      <w:r>
        <w:t>ả</w:t>
      </w:r>
      <w:r>
        <w:t>n/checklist, tìm ki</w:t>
      </w:r>
      <w:r>
        <w:t>ế</w:t>
      </w:r>
      <w:r>
        <w:t>m, nhãn, nh</w:t>
      </w:r>
      <w:r>
        <w:t>ắ</w:t>
      </w:r>
      <w:r>
        <w:t>c vi</w:t>
      </w:r>
      <w:r>
        <w:t>ệ</w:t>
      </w:r>
      <w:r>
        <w:t>c, thùng rác, khóa PIN, xu</w:t>
      </w:r>
      <w:r>
        <w:t>ấ</w:t>
      </w:r>
      <w:r>
        <w:t>t PDF/Markdown, song ng</w:t>
      </w:r>
      <w:r>
        <w:t>ữ</w:t>
      </w:r>
      <w:r>
        <w:t xml:space="preserve"> và giao di</w:t>
      </w:r>
      <w:r>
        <w:t>ệ</w:t>
      </w:r>
      <w:r>
        <w:t>n sáng/t</w:t>
      </w:r>
      <w:r>
        <w:t>ố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5616"/>
      </w:tblGrid>
      <w:tr w:rsidR="00E351AC" w14:paraId="7B2CB120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1A6EFEBD" w14:textId="77777777" w:rsidR="00E351AC" w:rsidRDefault="00E85756">
            <w:r>
              <w:rPr>
                <w:b/>
                <w:color w:val="1F4D78"/>
                <w:sz w:val="18"/>
              </w:rPr>
              <w:t>H</w:t>
            </w:r>
            <w:r>
              <w:rPr>
                <w:b/>
                <w:color w:val="1F4D78"/>
                <w:sz w:val="18"/>
              </w:rPr>
              <w:t>ạ</w:t>
            </w:r>
            <w:r>
              <w:rPr>
                <w:b/>
                <w:color w:val="1F4D78"/>
                <w:sz w:val="18"/>
              </w:rPr>
              <w:t>ng m</w:t>
            </w:r>
            <w:r>
              <w:rPr>
                <w:b/>
                <w:color w:val="1F4D78"/>
                <w:sz w:val="18"/>
              </w:rPr>
              <w:t>ụ</w:t>
            </w:r>
            <w:r>
              <w:rPr>
                <w:b/>
                <w:color w:val="1F4D78"/>
                <w:sz w:val="18"/>
              </w:rPr>
              <w:t>c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F2F5A00" w14:textId="77777777" w:rsidR="00E351AC" w:rsidRDefault="00E85756">
            <w:r>
              <w:rPr>
                <w:b/>
                <w:color w:val="1F4D78"/>
                <w:sz w:val="18"/>
              </w:rPr>
              <w:t>Đánh giá</w:t>
            </w:r>
          </w:p>
        </w:tc>
        <w:tc>
          <w:tcPr>
            <w:tcW w:w="5616" w:type="dxa"/>
            <w:shd w:val="clear" w:color="auto" w:fill="F2F4F7"/>
            <w:vAlign w:val="center"/>
          </w:tcPr>
          <w:p w14:paraId="469C7476" w14:textId="77777777" w:rsidR="00E351AC" w:rsidRDefault="00E85756">
            <w:r>
              <w:rPr>
                <w:b/>
                <w:color w:val="1F4D78"/>
                <w:sz w:val="18"/>
              </w:rPr>
              <w:t>Nh</w:t>
            </w:r>
            <w:r>
              <w:rPr>
                <w:b/>
                <w:color w:val="1F4D78"/>
                <w:sz w:val="18"/>
              </w:rPr>
              <w:t>ậ</w:t>
            </w:r>
            <w:r>
              <w:rPr>
                <w:b/>
                <w:color w:val="1F4D78"/>
                <w:sz w:val="18"/>
              </w:rPr>
              <w:t>n đ</w:t>
            </w:r>
            <w:r>
              <w:rPr>
                <w:b/>
                <w:color w:val="1F4D78"/>
                <w:sz w:val="18"/>
              </w:rPr>
              <w:t>ị</w:t>
            </w:r>
            <w:r>
              <w:rPr>
                <w:b/>
                <w:color w:val="1F4D78"/>
                <w:sz w:val="18"/>
              </w:rPr>
              <w:t>nh</w:t>
            </w:r>
          </w:p>
        </w:tc>
      </w:tr>
      <w:tr w:rsidR="00E351AC" w14:paraId="07C50E01" w14:textId="77777777">
        <w:trPr>
          <w:jc w:val="center"/>
        </w:trPr>
        <w:tc>
          <w:tcPr>
            <w:tcW w:w="1800" w:type="dxa"/>
            <w:vAlign w:val="center"/>
          </w:tcPr>
          <w:p w14:paraId="7C9405CB" w14:textId="77777777" w:rsidR="00E351AC" w:rsidRDefault="00E85756">
            <w:r>
              <w:rPr>
                <w:sz w:val="18"/>
              </w:rPr>
              <w:t>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</w:t>
            </w:r>
          </w:p>
        </w:tc>
        <w:tc>
          <w:tcPr>
            <w:tcW w:w="1800" w:type="dxa"/>
            <w:vAlign w:val="center"/>
          </w:tcPr>
          <w:p w14:paraId="55AF2F9C" w14:textId="77777777" w:rsidR="00E351AC" w:rsidRDefault="00E85756">
            <w:r>
              <w:rPr>
                <w:sz w:val="18"/>
              </w:rPr>
              <w:t>Khá</w:t>
            </w:r>
          </w:p>
        </w:tc>
        <w:tc>
          <w:tcPr>
            <w:tcW w:w="5616" w:type="dxa"/>
            <w:vAlign w:val="center"/>
          </w:tcPr>
          <w:p w14:paraId="3CC25F0B" w14:textId="77777777" w:rsidR="00E351AC" w:rsidRDefault="00E85756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đã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n;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công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chưa hoàn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nh.</w:t>
            </w:r>
          </w:p>
        </w:tc>
      </w:tr>
      <w:tr w:rsidR="00E351AC" w14:paraId="6DAD1363" w14:textId="77777777">
        <w:trPr>
          <w:jc w:val="center"/>
        </w:trPr>
        <w:tc>
          <w:tcPr>
            <w:tcW w:w="1800" w:type="dxa"/>
            <w:vAlign w:val="center"/>
          </w:tcPr>
          <w:p w14:paraId="2DB6EA25" w14:textId="77777777" w:rsidR="00E351AC" w:rsidRDefault="00E85756">
            <w:r>
              <w:rPr>
                <w:sz w:val="18"/>
              </w:rPr>
              <w:t>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</w:t>
            </w:r>
          </w:p>
        </w:tc>
        <w:tc>
          <w:tcPr>
            <w:tcW w:w="1800" w:type="dxa"/>
            <w:vAlign w:val="center"/>
          </w:tcPr>
          <w:p w14:paraId="5D41669B" w14:textId="77777777" w:rsidR="00E351AC" w:rsidRDefault="00E85756">
            <w:r>
              <w:rPr>
                <w:sz w:val="18"/>
              </w:rPr>
              <w:t>Khá</w:t>
            </w:r>
          </w:p>
        </w:tc>
        <w:tc>
          <w:tcPr>
            <w:tcW w:w="5616" w:type="dxa"/>
            <w:vAlign w:val="center"/>
          </w:tcPr>
          <w:p w14:paraId="310A27FE" w14:textId="77777777" w:rsidR="00E351AC" w:rsidRDefault="00E85756">
            <w:r>
              <w:rPr>
                <w:sz w:val="18"/>
              </w:rPr>
              <w:t>Tách feature/domain/data/presentation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lý; client là modular monolith.</w:t>
            </w:r>
          </w:p>
        </w:tc>
      </w:tr>
      <w:tr w:rsidR="00E351AC" w14:paraId="0E1446C8" w14:textId="77777777">
        <w:trPr>
          <w:jc w:val="center"/>
        </w:trPr>
        <w:tc>
          <w:tcPr>
            <w:tcW w:w="1800" w:type="dxa"/>
            <w:vAlign w:val="center"/>
          </w:tcPr>
          <w:p w14:paraId="23CDAE2F" w14:textId="77777777" w:rsidR="00E351AC" w:rsidRDefault="00E85756"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1800" w:type="dxa"/>
            <w:vAlign w:val="center"/>
          </w:tcPr>
          <w:p w14:paraId="24A0063C" w14:textId="77777777" w:rsidR="00E351AC" w:rsidRDefault="00E85756">
            <w:r>
              <w:rPr>
                <w:sz w:val="18"/>
              </w:rPr>
              <w:t>Khá</w:t>
            </w:r>
          </w:p>
        </w:tc>
        <w:tc>
          <w:tcPr>
            <w:tcW w:w="5616" w:type="dxa"/>
            <w:vAlign w:val="center"/>
          </w:tcPr>
          <w:p w14:paraId="2A1BF860" w14:textId="77777777" w:rsidR="00E351AC" w:rsidRDefault="00E85756">
            <w:r>
              <w:rPr>
                <w:sz w:val="18"/>
              </w:rPr>
              <w:t>SQLite quan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t; Supabase có RLS, nhưng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sync 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 hơn schema.</w:t>
            </w:r>
          </w:p>
        </w:tc>
      </w:tr>
      <w:tr w:rsidR="00E351AC" w14:paraId="16869E78" w14:textId="77777777">
        <w:trPr>
          <w:jc w:val="center"/>
        </w:trPr>
        <w:tc>
          <w:tcPr>
            <w:tcW w:w="1800" w:type="dxa"/>
            <w:vAlign w:val="center"/>
          </w:tcPr>
          <w:p w14:paraId="3AEC1A35" w14:textId="77777777" w:rsidR="00E351AC" w:rsidRDefault="00E85756"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1800" w:type="dxa"/>
            <w:vAlign w:val="center"/>
          </w:tcPr>
          <w:p w14:paraId="0EB63BE6" w14:textId="77777777" w:rsidR="00E351AC" w:rsidRDefault="00E85756">
            <w:r>
              <w:rPr>
                <w:sz w:val="18"/>
              </w:rPr>
              <w:t>Trung bình</w:t>
            </w:r>
          </w:p>
        </w:tc>
        <w:tc>
          <w:tcPr>
            <w:tcW w:w="5616" w:type="dxa"/>
            <w:vAlign w:val="center"/>
          </w:tcPr>
          <w:p w14:paraId="00249577" w14:textId="77777777" w:rsidR="00E351AC" w:rsidRDefault="00E85756">
            <w:r>
              <w:rPr>
                <w:sz w:val="18"/>
              </w:rPr>
              <w:t>RLS và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khóa đúng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ng; PIN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UI, chưa mã hóa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.</w:t>
            </w:r>
          </w:p>
        </w:tc>
      </w:tr>
      <w:tr w:rsidR="00E351AC" w14:paraId="72AD05B1" w14:textId="77777777">
        <w:trPr>
          <w:jc w:val="center"/>
        </w:trPr>
        <w:tc>
          <w:tcPr>
            <w:tcW w:w="1800" w:type="dxa"/>
            <w:vAlign w:val="center"/>
          </w:tcPr>
          <w:p w14:paraId="457A29D3" w14:textId="77777777" w:rsidR="00E351AC" w:rsidRDefault="00E85756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1800" w:type="dxa"/>
            <w:vAlign w:val="center"/>
          </w:tcPr>
          <w:p w14:paraId="7AA36FC0" w14:textId="77777777" w:rsidR="00E351AC" w:rsidRDefault="00E85756">
            <w:r>
              <w:rPr>
                <w:sz w:val="18"/>
              </w:rPr>
              <w:t>Trung bình–Khá</w:t>
            </w:r>
          </w:p>
        </w:tc>
        <w:tc>
          <w:tcPr>
            <w:tcW w:w="5616" w:type="dxa"/>
            <w:vAlign w:val="center"/>
          </w:tcPr>
          <w:p w14:paraId="6B0324F0" w14:textId="77777777" w:rsidR="00E351AC" w:rsidRDefault="00E85756">
            <w:r>
              <w:rPr>
                <w:sz w:val="18"/>
              </w:rPr>
              <w:t>Có 11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test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; test và migration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theo dõi trong Git.</w:t>
            </w:r>
          </w:p>
        </w:tc>
      </w:tr>
      <w:tr w:rsidR="00E351AC" w14:paraId="57858142" w14:textId="77777777">
        <w:trPr>
          <w:jc w:val="center"/>
        </w:trPr>
        <w:tc>
          <w:tcPr>
            <w:tcW w:w="1800" w:type="dxa"/>
            <w:vAlign w:val="center"/>
          </w:tcPr>
          <w:p w14:paraId="72C056E7" w14:textId="77777777" w:rsidR="00E351AC" w:rsidRDefault="00E85756">
            <w:r>
              <w:rPr>
                <w:sz w:val="18"/>
              </w:rPr>
              <w:t>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</w:t>
            </w:r>
          </w:p>
        </w:tc>
        <w:tc>
          <w:tcPr>
            <w:tcW w:w="1800" w:type="dxa"/>
            <w:vAlign w:val="center"/>
          </w:tcPr>
          <w:p w14:paraId="57D2C2A5" w14:textId="77777777" w:rsidR="00E351AC" w:rsidRDefault="00E85756"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5616" w:type="dxa"/>
            <w:vAlign w:val="center"/>
          </w:tcPr>
          <w:p w14:paraId="4B820EFB" w14:textId="77777777" w:rsidR="00E351AC" w:rsidRDefault="00E85756">
            <w:r>
              <w:rPr>
                <w:sz w:val="18"/>
              </w:rPr>
              <w:t>Chưa có CI/CD, giám sát và release signing production.</w:t>
            </w:r>
          </w:p>
        </w:tc>
      </w:tr>
    </w:tbl>
    <w:p w14:paraId="37BCA528" w14:textId="77777777" w:rsidR="00E351AC" w:rsidRDefault="00E351AC">
      <w:pPr>
        <w:spacing w:after="40"/>
      </w:pPr>
    </w:p>
    <w:p w14:paraId="5B18C3C0" w14:textId="77777777" w:rsidR="00E351AC" w:rsidRDefault="00E85756">
      <w:pPr>
        <w:pStyle w:val="Heading1"/>
      </w:pPr>
      <w:bookmarkStart w:id="0" w:name="_Toc237691120"/>
      <w:r>
        <w:t>K</w:t>
      </w:r>
      <w:r>
        <w:t>ế</w:t>
      </w:r>
      <w:r>
        <w:t>t lu</w:t>
      </w:r>
      <w:r>
        <w:t>ậ</w:t>
      </w:r>
      <w:r>
        <w:t>n chính</w:t>
      </w:r>
      <w:bookmarkEnd w:id="0"/>
    </w:p>
    <w:p w14:paraId="601A7CE2" w14:textId="77777777" w:rsidR="00E351AC" w:rsidRDefault="00E85756">
      <w:pPr>
        <w:pStyle w:val="ListBullet"/>
      </w:pPr>
      <w:r>
        <w:t>Phù h</w:t>
      </w:r>
      <w:r>
        <w:t>ợ</w:t>
      </w:r>
      <w:r>
        <w:t>p làm đ</w:t>
      </w:r>
      <w:r>
        <w:t>ồ</w:t>
      </w:r>
      <w:r>
        <w:t xml:space="preserve"> án/s</w:t>
      </w:r>
      <w:r>
        <w:t>ả</w:t>
      </w:r>
      <w:r>
        <w:t>n ph</w:t>
      </w:r>
      <w:r>
        <w:t>ẩ</w:t>
      </w:r>
      <w:r>
        <w:t>m MVP và có th</w:t>
      </w:r>
      <w:r>
        <w:t>ể</w:t>
      </w:r>
      <w:r>
        <w:t xml:space="preserve"> phát tri</w:t>
      </w:r>
      <w:r>
        <w:t>ể</w:t>
      </w:r>
      <w:r>
        <w:t xml:space="preserve">n thành </w:t>
      </w:r>
      <w:r>
        <w:t>ứ</w:t>
      </w:r>
      <w:r>
        <w:t>ng d</w:t>
      </w:r>
      <w:r>
        <w:t>ụ</w:t>
      </w:r>
      <w:r>
        <w:t>ng cá nhân đa thi</w:t>
      </w:r>
      <w:r>
        <w:t>ế</w:t>
      </w:r>
      <w:r>
        <w:t>t b</w:t>
      </w:r>
      <w:r>
        <w:t>ị</w:t>
      </w:r>
      <w:r>
        <w:t>.</w:t>
      </w:r>
    </w:p>
    <w:p w14:paraId="7335C5A9" w14:textId="77777777" w:rsidR="00E351AC" w:rsidRDefault="00E85756">
      <w:pPr>
        <w:pStyle w:val="ListBullet"/>
      </w:pPr>
      <w:r>
        <w:t>R</w:t>
      </w:r>
      <w:r>
        <w:t>ủ</w:t>
      </w:r>
      <w:r>
        <w:t>i ro ưu tiên cao nh</w:t>
      </w:r>
      <w:r>
        <w:t>ấ</w:t>
      </w:r>
      <w:r>
        <w:t>t: release Android đang dùng khóa debug; test và migration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repository; nút đ</w:t>
      </w:r>
      <w:r>
        <w:t>ồ</w:t>
      </w:r>
      <w:r>
        <w:t>ng b</w:t>
      </w:r>
      <w:r>
        <w:t>ộ</w:t>
      </w:r>
      <w:r>
        <w:t xml:space="preserve"> chưa th</w:t>
      </w:r>
      <w:r>
        <w:t>ự</w:t>
      </w:r>
      <w:r>
        <w:t>c thi hành đ</w:t>
      </w:r>
      <w:r>
        <w:t>ộ</w:t>
      </w:r>
      <w:r>
        <w:t>ng.</w:t>
      </w:r>
    </w:p>
    <w:p w14:paraId="70ECE33F" w14:textId="77777777" w:rsidR="00E351AC" w:rsidRDefault="00E85756">
      <w:pPr>
        <w:pStyle w:val="ListBullet"/>
      </w:pPr>
      <w:r>
        <w:t>Supabase production đang ACTIVE_HEALTHY t</w:t>
      </w:r>
      <w:r>
        <w:t>ạ</w:t>
      </w:r>
      <w:r>
        <w:t>i khu v</w:t>
      </w:r>
      <w:r>
        <w:t>ự</w:t>
      </w:r>
      <w:r>
        <w:t>c Singapore; 3 b</w:t>
      </w:r>
      <w:r>
        <w:t>ả</w:t>
      </w:r>
      <w:r>
        <w:t>ng public đ</w:t>
      </w:r>
      <w:r>
        <w:t>ề</w:t>
      </w:r>
      <w:r>
        <w:t>u b</w:t>
      </w:r>
      <w:r>
        <w:t>ậ</w:t>
      </w:r>
      <w:r>
        <w:t>t RLS. Advisor v</w:t>
      </w:r>
      <w:r>
        <w:t>ẫ</w:t>
      </w:r>
      <w:r>
        <w:t>n c</w:t>
      </w:r>
      <w:r>
        <w:t>ả</w:t>
      </w:r>
      <w:r>
        <w:t>nh báo chính sách có th</w:t>
      </w:r>
      <w:r>
        <w:t>ể</w:t>
      </w:r>
      <w:r>
        <w:t xml:space="preserve"> áp d</w:t>
      </w:r>
      <w:r>
        <w:t>ụ</w:t>
      </w:r>
      <w:r>
        <w:t>ng cho anonymous và tính năng leaked-password protection đang t</w:t>
      </w:r>
      <w:r>
        <w:t>ắ</w:t>
      </w:r>
      <w:r>
        <w:t>t.</w:t>
      </w:r>
    </w:p>
    <w:p w14:paraId="4AD6D5A8" w14:textId="77777777" w:rsidR="00E351AC" w:rsidRDefault="00E85756">
      <w:pPr>
        <w:pStyle w:val="Title"/>
      </w:pPr>
      <w:r>
        <w:t>2. T</w:t>
      </w:r>
      <w:r>
        <w:t>ổ</w:t>
      </w:r>
      <w:r>
        <w:t>ng quan d</w:t>
      </w:r>
      <w:r>
        <w:t>ự</w:t>
      </w:r>
      <w:r>
        <w:t xml:space="preserve"> án</w:t>
      </w:r>
    </w:p>
    <w:p w14:paraId="2ECF6BEB" w14:textId="77777777" w:rsidR="00E351AC" w:rsidRDefault="00E85756">
      <w:pPr>
        <w:pStyle w:val="Heading1"/>
      </w:pPr>
      <w:bookmarkStart w:id="1" w:name="_Toc237691121"/>
      <w:r>
        <w:t>2.1 Bài toán và m</w:t>
      </w:r>
      <w:r>
        <w:t>ụ</w:t>
      </w:r>
      <w:r>
        <w:t>c tiêu</w:t>
      </w:r>
      <w:bookmarkEnd w:id="1"/>
    </w:p>
    <w:p w14:paraId="666BE0B3" w14:textId="77777777" w:rsidR="00E351AC" w:rsidRDefault="00E85756">
      <w:r>
        <w:t>D</w:t>
      </w:r>
      <w:r>
        <w:t>ự</w:t>
      </w:r>
      <w:r>
        <w:t xml:space="preserve"> án gi</w:t>
      </w:r>
      <w:r>
        <w:t>ả</w:t>
      </w:r>
      <w:r>
        <w:t>i quy</w:t>
      </w:r>
      <w:r>
        <w:t>ế</w:t>
      </w:r>
      <w:r>
        <w:t>t nhu c</w:t>
      </w:r>
      <w:r>
        <w:t>ầ</w:t>
      </w:r>
      <w:r>
        <w:t>u ghi chép nhanh, t</w:t>
      </w:r>
      <w:r>
        <w:t>ổ</w:t>
      </w:r>
      <w:r>
        <w:t xml:space="preserve"> ch</w:t>
      </w:r>
      <w:r>
        <w:t>ứ</w:t>
      </w:r>
      <w:r>
        <w:t>c công vi</w:t>
      </w:r>
      <w:r>
        <w:t>ệ</w:t>
      </w:r>
      <w:r>
        <w:t>c và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khi không có m</w:t>
      </w:r>
      <w:r>
        <w:t>ạ</w:t>
      </w:r>
      <w:r>
        <w:t>ng. M</w:t>
      </w:r>
      <w:r>
        <w:t>ụ</w:t>
      </w:r>
      <w:r>
        <w:t>c tiêu k</w:t>
      </w:r>
      <w:r>
        <w:t>ỹ</w:t>
      </w:r>
      <w:r>
        <w:t xml:space="preserve"> thu</w:t>
      </w:r>
      <w:r>
        <w:t>ậ</w:t>
      </w:r>
      <w:r>
        <w:t>t là ph</w:t>
      </w:r>
      <w:r>
        <w:t>ả</w:t>
      </w:r>
      <w:r>
        <w:t>n h</w:t>
      </w:r>
      <w:r>
        <w:t>ồ</w:t>
      </w:r>
      <w:r>
        <w:t>i nhanh nh</w:t>
      </w:r>
      <w:r>
        <w:t>ờ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>c b</w:t>
      </w:r>
      <w:r>
        <w:t>ộ</w:t>
      </w:r>
      <w:r>
        <w:t>, sau đó đ</w:t>
      </w:r>
      <w:r>
        <w:t>ồ</w:t>
      </w:r>
      <w:r>
        <w:t>ng b</w:t>
      </w:r>
      <w:r>
        <w:t>ộ</w:t>
      </w:r>
      <w:r>
        <w:t xml:space="preserve"> có ki</w:t>
      </w:r>
      <w:r>
        <w:t>ể</w:t>
      </w:r>
      <w:r>
        <w:t>m soát lên cloud khi ngư</w:t>
      </w:r>
      <w:r>
        <w:t>ờ</w:t>
      </w:r>
      <w:r>
        <w:t>i dùng đăng nh</w:t>
      </w:r>
      <w:r>
        <w:t>ậ</w:t>
      </w:r>
      <w:r>
        <w:t>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768"/>
      </w:tblGrid>
      <w:tr w:rsidR="00E351AC" w14:paraId="03C042B0" w14:textId="77777777"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5398140F" w14:textId="77777777" w:rsidR="00E351AC" w:rsidRDefault="00E85756">
            <w:r>
              <w:rPr>
                <w:b/>
                <w:color w:val="1F4D78"/>
                <w:sz w:val="18"/>
              </w:rPr>
              <w:t>N</w:t>
            </w:r>
            <w:r>
              <w:rPr>
                <w:b/>
                <w:color w:val="1F4D78"/>
                <w:sz w:val="18"/>
              </w:rPr>
              <w:t>ộ</w:t>
            </w:r>
            <w:r>
              <w:rPr>
                <w:b/>
                <w:color w:val="1F4D78"/>
                <w:sz w:val="18"/>
              </w:rPr>
              <w:t>i dung</w:t>
            </w:r>
          </w:p>
        </w:tc>
        <w:tc>
          <w:tcPr>
            <w:tcW w:w="6768" w:type="dxa"/>
            <w:shd w:val="clear" w:color="auto" w:fill="F2F4F7"/>
            <w:vAlign w:val="center"/>
          </w:tcPr>
          <w:p w14:paraId="0C4665E9" w14:textId="77777777" w:rsidR="00E351AC" w:rsidRDefault="00E85756">
            <w:r>
              <w:rPr>
                <w:b/>
                <w:color w:val="1F4D78"/>
                <w:sz w:val="18"/>
              </w:rPr>
              <w:t>K</w:t>
            </w:r>
            <w:r>
              <w:rPr>
                <w:b/>
                <w:color w:val="1F4D78"/>
                <w:sz w:val="18"/>
              </w:rPr>
              <w:t>ế</w:t>
            </w:r>
            <w:r>
              <w:rPr>
                <w:b/>
                <w:color w:val="1F4D78"/>
                <w:sz w:val="18"/>
              </w:rPr>
              <w:t>t qu</w:t>
            </w:r>
            <w:r>
              <w:rPr>
                <w:b/>
                <w:color w:val="1F4D78"/>
                <w:sz w:val="18"/>
              </w:rPr>
              <w:t>ả</w:t>
            </w:r>
            <w:r>
              <w:rPr>
                <w:b/>
                <w:color w:val="1F4D78"/>
                <w:sz w:val="18"/>
              </w:rPr>
              <w:t xml:space="preserve"> phân tích</w:t>
            </w:r>
          </w:p>
        </w:tc>
      </w:tr>
      <w:tr w:rsidR="00E351AC" w14:paraId="2DCFFD8D" w14:textId="77777777">
        <w:trPr>
          <w:jc w:val="center"/>
        </w:trPr>
        <w:tc>
          <w:tcPr>
            <w:tcW w:w="2160" w:type="dxa"/>
            <w:vAlign w:val="center"/>
          </w:tcPr>
          <w:p w14:paraId="01CAFF68" w14:textId="77777777" w:rsidR="00E351AC" w:rsidRDefault="00E85756"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  <w:tc>
          <w:tcPr>
            <w:tcW w:w="6768" w:type="dxa"/>
            <w:vAlign w:val="center"/>
          </w:tcPr>
          <w:p w14:paraId="63B4E55D" w14:textId="77777777" w:rsidR="00E351AC" w:rsidRDefault="00E85756">
            <w:r>
              <w:rPr>
                <w:sz w:val="18"/>
              </w:rPr>
              <w:t>Cá nhân, sinh viên, nhân viên văn phòng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ghi chú/nh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trên Android.</w:t>
            </w:r>
          </w:p>
        </w:tc>
      </w:tr>
      <w:tr w:rsidR="00E351AC" w14:paraId="07FB5512" w14:textId="77777777">
        <w:trPr>
          <w:jc w:val="center"/>
        </w:trPr>
        <w:tc>
          <w:tcPr>
            <w:tcW w:w="2160" w:type="dxa"/>
            <w:vAlign w:val="center"/>
          </w:tcPr>
          <w:p w14:paraId="1F3ECFC2" w14:textId="77777777" w:rsidR="00E351AC" w:rsidRDefault="00E85756">
            <w:r>
              <w:rPr>
                <w:sz w:val="18"/>
              </w:rPr>
              <w:lastRenderedPageBreak/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6768" w:type="dxa"/>
            <w:vAlign w:val="center"/>
          </w:tcPr>
          <w:p w14:paraId="47B50E88" w14:textId="77777777" w:rsidR="00E351AC" w:rsidRDefault="00E85756"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Android; không có web admin, backend tùy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iOS trong repository.</w:t>
            </w:r>
          </w:p>
        </w:tc>
      </w:tr>
      <w:tr w:rsidR="00E351AC" w14:paraId="68B0042B" w14:textId="77777777">
        <w:trPr>
          <w:jc w:val="center"/>
        </w:trPr>
        <w:tc>
          <w:tcPr>
            <w:tcW w:w="2160" w:type="dxa"/>
            <w:vAlign w:val="center"/>
          </w:tcPr>
          <w:p w14:paraId="4FFB48F6" w14:textId="77777777" w:rsidR="00E351AC" w:rsidRDefault="00E85756"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6768" w:type="dxa"/>
            <w:vAlign w:val="center"/>
          </w:tcPr>
          <w:p w14:paraId="762AF2C2" w14:textId="77777777" w:rsidR="00E351AC" w:rsidRDefault="00E85756">
            <w:r>
              <w:rPr>
                <w:sz w:val="18"/>
              </w:rPr>
              <w:t>Đang phát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tích c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c;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commit tính năng/s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đây.</w:t>
            </w:r>
          </w:p>
        </w:tc>
      </w:tr>
      <w:tr w:rsidR="00E351AC" w14:paraId="0284D92C" w14:textId="77777777">
        <w:trPr>
          <w:jc w:val="center"/>
        </w:trPr>
        <w:tc>
          <w:tcPr>
            <w:tcW w:w="2160" w:type="dxa"/>
            <w:vAlign w:val="center"/>
          </w:tcPr>
          <w:p w14:paraId="439CE406" w14:textId="77777777" w:rsidR="00E351AC" w:rsidRDefault="00E85756">
            <w:r>
              <w:rPr>
                <w:sz w:val="18"/>
              </w:rPr>
              <w:t>License</w:t>
            </w:r>
          </w:p>
        </w:tc>
        <w:tc>
          <w:tcPr>
            <w:tcW w:w="6768" w:type="dxa"/>
            <w:vAlign w:val="center"/>
          </w:tcPr>
          <w:p w14:paraId="74E4A46D" w14:textId="77777777" w:rsidR="00E351AC" w:rsidRDefault="00E85756">
            <w:r>
              <w:rPr>
                <w:sz w:val="18"/>
              </w:rPr>
              <w:t>Không tìm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LICENSE —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ng/phân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rõ.</w:t>
            </w:r>
          </w:p>
        </w:tc>
      </w:tr>
      <w:tr w:rsidR="00E351AC" w14:paraId="1B7DE87C" w14:textId="77777777">
        <w:trPr>
          <w:jc w:val="center"/>
        </w:trPr>
        <w:tc>
          <w:tcPr>
            <w:tcW w:w="2160" w:type="dxa"/>
            <w:vAlign w:val="center"/>
          </w:tcPr>
          <w:p w14:paraId="3D8C0BEE" w14:textId="77777777" w:rsidR="00E351AC" w:rsidRDefault="00E85756"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</w:p>
        </w:tc>
        <w:tc>
          <w:tcPr>
            <w:tcW w:w="6768" w:type="dxa"/>
            <w:vAlign w:val="center"/>
          </w:tcPr>
          <w:p w14:paraId="40B283FA" w14:textId="77777777" w:rsidR="00E351AC" w:rsidRDefault="00E85756">
            <w:r>
              <w:rPr>
                <w:sz w:val="18"/>
              </w:rPr>
              <w:t>Không có vai trò Administrator trong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</w:tbl>
    <w:p w14:paraId="484CAEA5" w14:textId="77777777" w:rsidR="00E351AC" w:rsidRDefault="00E351AC">
      <w:pPr>
        <w:spacing w:after="40"/>
      </w:pPr>
    </w:p>
    <w:p w14:paraId="40D4C25D" w14:textId="77777777" w:rsidR="00E351AC" w:rsidRDefault="00E85756">
      <w:pPr>
        <w:pStyle w:val="Heading1"/>
      </w:pPr>
      <w:bookmarkStart w:id="2" w:name="_Toc237691122"/>
      <w:r>
        <w:t>2.2 Tính năng hi</w:t>
      </w:r>
      <w:r>
        <w:t>ệ</w:t>
      </w:r>
      <w:r>
        <w:t>n có</w:t>
      </w:r>
      <w:bookmarkEnd w:id="2"/>
    </w:p>
    <w:p w14:paraId="3D313C22" w14:textId="77777777" w:rsidR="00E351AC" w:rsidRDefault="00E85756">
      <w:pPr>
        <w:pStyle w:val="ListBullet"/>
      </w:pPr>
      <w:r>
        <w:t>Ghi chú văn b</w:t>
      </w:r>
      <w:r>
        <w:t>ả</w:t>
      </w:r>
      <w:r>
        <w:t xml:space="preserve">n và checklist; </w:t>
      </w:r>
      <w:r>
        <w:t>ả</w:t>
      </w:r>
      <w:r>
        <w:t>nh t</w:t>
      </w:r>
      <w:r>
        <w:t>ừ</w:t>
      </w:r>
      <w:r>
        <w:t xml:space="preserve"> camera/thư vi</w:t>
      </w:r>
      <w:r>
        <w:t>ệ</w:t>
      </w:r>
      <w:r>
        <w:t>n; yêu thích, nhãn, tìm ki</w:t>
      </w:r>
      <w:r>
        <w:t>ế</w:t>
      </w:r>
      <w:r>
        <w:t>m và l</w:t>
      </w:r>
      <w:r>
        <w:t>ọ</w:t>
      </w:r>
      <w:r>
        <w:t>c.</w:t>
      </w:r>
    </w:p>
    <w:p w14:paraId="24DCAFBB" w14:textId="77777777" w:rsidR="00E351AC" w:rsidRDefault="00E85756">
      <w:pPr>
        <w:pStyle w:val="ListBullet"/>
      </w:pPr>
      <w:r>
        <w:t>T</w:t>
      </w:r>
      <w:r>
        <w:t>ự</w:t>
      </w:r>
      <w:r>
        <w:t xml:space="preserve"> đ</w:t>
      </w:r>
      <w:r>
        <w:t>ộ</w:t>
      </w:r>
      <w:r>
        <w:t>ng lưu b</w:t>
      </w:r>
      <w:r>
        <w:t>ả</w:t>
      </w:r>
      <w:r>
        <w:t>n nháp; lưu t</w:t>
      </w:r>
      <w:r>
        <w:t>ố</w:t>
      </w:r>
      <w:r>
        <w:t>i đa 20 snapshot phiên b</w:t>
      </w:r>
      <w:r>
        <w:t>ả</w:t>
      </w:r>
      <w:r>
        <w:t>n cho m</w:t>
      </w:r>
      <w:r>
        <w:t>ỗ</w:t>
      </w:r>
      <w:r>
        <w:t>i ghi chú.</w:t>
      </w:r>
    </w:p>
    <w:p w14:paraId="414E686F" w14:textId="77777777" w:rsidR="00E351AC" w:rsidRDefault="00E85756">
      <w:pPr>
        <w:pStyle w:val="ListBullet"/>
      </w:pPr>
      <w:r>
        <w:t>Nh</w:t>
      </w:r>
      <w:r>
        <w:t>ắ</w:t>
      </w:r>
      <w:r>
        <w:t>c vi</w:t>
      </w:r>
      <w:r>
        <w:t>ệ</w:t>
      </w:r>
      <w:r>
        <w:t>c b</w:t>
      </w:r>
      <w:r>
        <w:t>ằ</w:t>
      </w:r>
      <w:r>
        <w:t>ng thông báo c</w:t>
      </w:r>
      <w:r>
        <w:t>ụ</w:t>
      </w:r>
      <w:r>
        <w:t>c b</w:t>
      </w:r>
      <w:r>
        <w:t>ộ</w:t>
      </w:r>
      <w:r>
        <w:t>; thùng rác soft-delete 30 ngày.</w:t>
      </w:r>
    </w:p>
    <w:p w14:paraId="78093972" w14:textId="77777777" w:rsidR="00E351AC" w:rsidRDefault="00E85756">
      <w:pPr>
        <w:pStyle w:val="ListBullet"/>
      </w:pPr>
      <w:r>
        <w:t>Khóa ghi chú b</w:t>
      </w:r>
      <w:r>
        <w:t>ằ</w:t>
      </w:r>
      <w:r>
        <w:t>ng PIN chung 4–6 s</w:t>
      </w:r>
      <w:r>
        <w:t>ố</w:t>
      </w:r>
      <w:r>
        <w:t>; xu</w:t>
      </w:r>
      <w:r>
        <w:t>ấ</w:t>
      </w:r>
      <w:r>
        <w:t>t/chia s</w:t>
      </w:r>
      <w:r>
        <w:t>ẻ</w:t>
      </w:r>
      <w:r>
        <w:t xml:space="preserve"> PDF ho</w:t>
      </w:r>
      <w:r>
        <w:t>ặ</w:t>
      </w:r>
      <w:r>
        <w:t>c Markdown.</w:t>
      </w:r>
    </w:p>
    <w:p w14:paraId="14EDC36D" w14:textId="77777777" w:rsidR="00E351AC" w:rsidRDefault="00E85756">
      <w:pPr>
        <w:pStyle w:val="ListBullet"/>
      </w:pPr>
      <w:r>
        <w:t>Đăng ký/đăng nh</w:t>
      </w:r>
      <w:r>
        <w:t>ậ</w:t>
      </w:r>
      <w:r>
        <w:t>p email–m</w:t>
      </w:r>
      <w:r>
        <w:t>ậ</w:t>
      </w:r>
      <w:r>
        <w:t>t kh</w:t>
      </w:r>
      <w:r>
        <w:t>ẩ</w:t>
      </w:r>
      <w:r>
        <w:t>u; đ</w:t>
      </w:r>
      <w:r>
        <w:t>ồ</w:t>
      </w:r>
      <w:r>
        <w:t>ng b</w:t>
      </w:r>
      <w:r>
        <w:t>ộ</w:t>
      </w:r>
      <w:r>
        <w:t xml:space="preserve"> ghi chú qua Supabase.</w:t>
      </w:r>
    </w:p>
    <w:p w14:paraId="006EED91" w14:textId="77777777" w:rsidR="00E351AC" w:rsidRDefault="00E85756">
      <w:pPr>
        <w:pStyle w:val="ListBullet"/>
      </w:pPr>
      <w:r>
        <w:t>Ti</w:t>
      </w:r>
      <w:r>
        <w:t>ế</w:t>
      </w:r>
      <w:r>
        <w:t>ng Vi</w:t>
      </w:r>
      <w:r>
        <w:t>ệ</w:t>
      </w:r>
      <w:r>
        <w:t>t/Anh và light/dark/system đư</w:t>
      </w:r>
      <w:r>
        <w:t>ợ</w:t>
      </w:r>
      <w:r>
        <w:t>c lưu b</w:t>
      </w:r>
      <w:r>
        <w:t>ằ</w:t>
      </w:r>
      <w:r>
        <w:t>ng SharedPreferences.</w:t>
      </w:r>
    </w:p>
    <w:p w14:paraId="3A9C734C" w14:textId="77777777" w:rsidR="00E351AC" w:rsidRDefault="00E85756">
      <w:pPr>
        <w:pStyle w:val="Title"/>
      </w:pPr>
      <w:r>
        <w:t>3. Repository và lu</w:t>
      </w:r>
      <w:r>
        <w:t>ồ</w:t>
      </w:r>
      <w:r>
        <w:t>ng ch</w:t>
      </w:r>
      <w:r>
        <w:t>ạ</w:t>
      </w:r>
      <w:r>
        <w:t>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696"/>
      </w:tblGrid>
      <w:tr w:rsidR="00E351AC" w14:paraId="15B01DD8" w14:textId="77777777"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1EFFF71D" w14:textId="77777777" w:rsidR="00E351AC" w:rsidRDefault="00E85756">
            <w:r>
              <w:rPr>
                <w:b/>
                <w:color w:val="1F4D78"/>
                <w:sz w:val="17"/>
              </w:rPr>
              <w:t>Khu v</w:t>
            </w:r>
            <w:r>
              <w:rPr>
                <w:b/>
                <w:color w:val="1F4D78"/>
                <w:sz w:val="17"/>
              </w:rPr>
              <w:t>ự</w:t>
            </w:r>
            <w:r>
              <w:rPr>
                <w:b/>
                <w:color w:val="1F4D78"/>
                <w:sz w:val="17"/>
              </w:rPr>
              <w:t>c</w:t>
            </w:r>
          </w:p>
        </w:tc>
        <w:tc>
          <w:tcPr>
            <w:tcW w:w="6696" w:type="dxa"/>
            <w:shd w:val="clear" w:color="auto" w:fill="F2F4F7"/>
            <w:vAlign w:val="center"/>
          </w:tcPr>
          <w:p w14:paraId="5CB7E3EF" w14:textId="77777777" w:rsidR="00E351AC" w:rsidRDefault="00E85756">
            <w:r>
              <w:rPr>
                <w:b/>
                <w:color w:val="1F4D78"/>
                <w:sz w:val="17"/>
              </w:rPr>
              <w:t>Vai trò</w:t>
            </w:r>
          </w:p>
        </w:tc>
      </w:tr>
      <w:tr w:rsidR="00E351AC" w14:paraId="6BD4B994" w14:textId="77777777">
        <w:trPr>
          <w:jc w:val="center"/>
        </w:trPr>
        <w:tc>
          <w:tcPr>
            <w:tcW w:w="2232" w:type="dxa"/>
            <w:vAlign w:val="center"/>
          </w:tcPr>
          <w:p w14:paraId="2075AF07" w14:textId="77777777" w:rsidR="00E351AC" w:rsidRDefault="00E85756">
            <w:r>
              <w:rPr>
                <w:sz w:val="17"/>
              </w:rPr>
              <w:t>lib/main.dart</w:t>
            </w:r>
          </w:p>
        </w:tc>
        <w:tc>
          <w:tcPr>
            <w:tcW w:w="6696" w:type="dxa"/>
            <w:vAlign w:val="center"/>
          </w:tcPr>
          <w:p w14:paraId="5DC864ED" w14:textId="77777777" w:rsidR="00E351AC" w:rsidRDefault="00E85756">
            <w:r>
              <w:rPr>
                <w:sz w:val="17"/>
              </w:rPr>
              <w:t>Entry point; 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SharedPreferences, SQLite, notification, Supabase tùy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và Riverpod.</w:t>
            </w:r>
          </w:p>
        </w:tc>
      </w:tr>
      <w:tr w:rsidR="00E351AC" w14:paraId="559029F8" w14:textId="77777777">
        <w:trPr>
          <w:jc w:val="center"/>
        </w:trPr>
        <w:tc>
          <w:tcPr>
            <w:tcW w:w="2232" w:type="dxa"/>
            <w:vAlign w:val="center"/>
          </w:tcPr>
          <w:p w14:paraId="5AE048AB" w14:textId="77777777" w:rsidR="00E351AC" w:rsidRDefault="00E85756">
            <w:r>
              <w:rPr>
                <w:sz w:val="17"/>
              </w:rPr>
              <w:t>lib/app</w:t>
            </w:r>
          </w:p>
        </w:tc>
        <w:tc>
          <w:tcPr>
            <w:tcW w:w="6696" w:type="dxa"/>
            <w:vAlign w:val="center"/>
          </w:tcPr>
          <w:p w14:paraId="6950A328" w14:textId="77777777" w:rsidR="00E351AC" w:rsidRDefault="00E85756">
            <w:r>
              <w:rPr>
                <w:sz w:val="17"/>
              </w:rPr>
              <w:t>Theme, routing, provider và shell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responsive.</w:t>
            </w:r>
          </w:p>
        </w:tc>
      </w:tr>
      <w:tr w:rsidR="00E351AC" w14:paraId="401FF870" w14:textId="77777777">
        <w:trPr>
          <w:jc w:val="center"/>
        </w:trPr>
        <w:tc>
          <w:tcPr>
            <w:tcW w:w="2232" w:type="dxa"/>
            <w:vAlign w:val="center"/>
          </w:tcPr>
          <w:p w14:paraId="16A6F347" w14:textId="77777777" w:rsidR="00E351AC" w:rsidRDefault="00E85756">
            <w:r>
              <w:rPr>
                <w:sz w:val="17"/>
              </w:rPr>
              <w:t>lib/features</w:t>
            </w:r>
          </w:p>
        </w:tc>
        <w:tc>
          <w:tcPr>
            <w:tcW w:w="6696" w:type="dxa"/>
            <w:vAlign w:val="center"/>
          </w:tcPr>
          <w:p w14:paraId="1DCF98A7" w14:textId="77777777" w:rsidR="00E351AC" w:rsidRDefault="00E85756">
            <w:r>
              <w:rPr>
                <w:sz w:val="17"/>
              </w:rPr>
              <w:t>Các feature auth, notes, reminders, security, export, sync, settings, inspiration.</w:t>
            </w:r>
          </w:p>
        </w:tc>
      </w:tr>
      <w:tr w:rsidR="00E351AC" w14:paraId="71832F5A" w14:textId="77777777">
        <w:trPr>
          <w:jc w:val="center"/>
        </w:trPr>
        <w:tc>
          <w:tcPr>
            <w:tcW w:w="2232" w:type="dxa"/>
            <w:vAlign w:val="center"/>
          </w:tcPr>
          <w:p w14:paraId="258ABC40" w14:textId="77777777" w:rsidR="00E351AC" w:rsidRDefault="00E85756">
            <w:r>
              <w:rPr>
                <w:sz w:val="17"/>
              </w:rPr>
              <w:t>lib/l10n</w:t>
            </w:r>
          </w:p>
        </w:tc>
        <w:tc>
          <w:tcPr>
            <w:tcW w:w="6696" w:type="dxa"/>
            <w:vAlign w:val="center"/>
          </w:tcPr>
          <w:p w14:paraId="5664BBBD" w14:textId="77777777" w:rsidR="00E351AC" w:rsidRDefault="00E85756">
            <w:r>
              <w:rPr>
                <w:sz w:val="17"/>
              </w:rPr>
              <w:t>ARB/generated localization và helper featureText.</w:t>
            </w:r>
          </w:p>
        </w:tc>
      </w:tr>
      <w:tr w:rsidR="00E351AC" w14:paraId="0FBAAAB5" w14:textId="77777777">
        <w:trPr>
          <w:jc w:val="center"/>
        </w:trPr>
        <w:tc>
          <w:tcPr>
            <w:tcW w:w="2232" w:type="dxa"/>
            <w:vAlign w:val="center"/>
          </w:tcPr>
          <w:p w14:paraId="50BC8CE6" w14:textId="77777777" w:rsidR="00E351AC" w:rsidRDefault="00E85756">
            <w:r>
              <w:rPr>
                <w:sz w:val="17"/>
              </w:rPr>
              <w:t>android</w:t>
            </w:r>
          </w:p>
        </w:tc>
        <w:tc>
          <w:tcPr>
            <w:tcW w:w="6696" w:type="dxa"/>
            <w:vAlign w:val="center"/>
          </w:tcPr>
          <w:p w14:paraId="6C764179" w14:textId="77777777" w:rsidR="00E351AC" w:rsidRDefault="00E85756">
            <w:r>
              <w:rPr>
                <w:sz w:val="17"/>
              </w:rPr>
              <w:t>Manifest, Gradle và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build Android.</w:t>
            </w:r>
          </w:p>
        </w:tc>
      </w:tr>
      <w:tr w:rsidR="00E351AC" w14:paraId="5D214BD3" w14:textId="77777777">
        <w:trPr>
          <w:jc w:val="center"/>
        </w:trPr>
        <w:tc>
          <w:tcPr>
            <w:tcW w:w="2232" w:type="dxa"/>
            <w:vAlign w:val="center"/>
          </w:tcPr>
          <w:p w14:paraId="07339D07" w14:textId="77777777" w:rsidR="00E351AC" w:rsidRDefault="00E85756">
            <w:r>
              <w:rPr>
                <w:sz w:val="17"/>
              </w:rPr>
              <w:t>test</w:t>
            </w:r>
          </w:p>
        </w:tc>
        <w:tc>
          <w:tcPr>
            <w:tcW w:w="6696" w:type="dxa"/>
            <w:vAlign w:val="center"/>
          </w:tcPr>
          <w:p w14:paraId="621BBCA7" w14:textId="77777777" w:rsidR="00E351AC" w:rsidRDefault="00E85756">
            <w:r>
              <w:rPr>
                <w:sz w:val="17"/>
              </w:rPr>
              <w:t>11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test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;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.gitignore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repository.</w:t>
            </w:r>
          </w:p>
        </w:tc>
      </w:tr>
      <w:tr w:rsidR="00E351AC" w14:paraId="3C599EE5" w14:textId="77777777">
        <w:trPr>
          <w:jc w:val="center"/>
        </w:trPr>
        <w:tc>
          <w:tcPr>
            <w:tcW w:w="2232" w:type="dxa"/>
            <w:vAlign w:val="center"/>
          </w:tcPr>
          <w:p w14:paraId="6166D2D7" w14:textId="77777777" w:rsidR="00E351AC" w:rsidRDefault="00E85756">
            <w:r>
              <w:rPr>
                <w:sz w:val="17"/>
              </w:rPr>
              <w:t>supabase/migrations</w:t>
            </w:r>
          </w:p>
        </w:tc>
        <w:tc>
          <w:tcPr>
            <w:tcW w:w="6696" w:type="dxa"/>
            <w:vAlign w:val="center"/>
          </w:tcPr>
          <w:p w14:paraId="40B35F3E" w14:textId="77777777" w:rsidR="00E351AC" w:rsidRDefault="00E85756">
            <w:r>
              <w:rPr>
                <w:sz w:val="17"/>
              </w:rPr>
              <w:t>Migration cloud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;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.gitignore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repository.</w:t>
            </w:r>
          </w:p>
        </w:tc>
      </w:tr>
      <w:tr w:rsidR="00E351AC" w14:paraId="67A5C180" w14:textId="77777777">
        <w:trPr>
          <w:jc w:val="center"/>
        </w:trPr>
        <w:tc>
          <w:tcPr>
            <w:tcW w:w="2232" w:type="dxa"/>
            <w:vAlign w:val="center"/>
          </w:tcPr>
          <w:p w14:paraId="55319B12" w14:textId="77777777" w:rsidR="00E351AC" w:rsidRDefault="00E85756">
            <w:r>
              <w:rPr>
                <w:sz w:val="17"/>
              </w:rPr>
              <w:t>download_site</w:t>
            </w:r>
          </w:p>
        </w:tc>
        <w:tc>
          <w:tcPr>
            <w:tcW w:w="6696" w:type="dxa"/>
            <w:vAlign w:val="center"/>
          </w:tcPr>
          <w:p w14:paraId="6B16E03F" w14:textId="77777777" w:rsidR="00E351AC" w:rsidRDefault="00E85756">
            <w:r>
              <w:rPr>
                <w:sz w:val="17"/>
              </w:rPr>
              <w:t>Trang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APK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;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không theo dõi Git.</w:t>
            </w:r>
          </w:p>
        </w:tc>
      </w:tr>
    </w:tbl>
    <w:p w14:paraId="5CFD4C00" w14:textId="77777777" w:rsidR="00E351AC" w:rsidRDefault="00E351AC">
      <w:pPr>
        <w:spacing w:after="40"/>
      </w:pPr>
    </w:p>
    <w:p w14:paraId="7C59898B" w14:textId="77777777" w:rsidR="00E351AC" w:rsidRDefault="00E85756">
      <w:pPr>
        <w:pStyle w:val="Heading1"/>
      </w:pPr>
      <w:bookmarkStart w:id="3" w:name="_Toc237691123"/>
      <w:r>
        <w:t>Lu</w:t>
      </w:r>
      <w:r>
        <w:t>ồ</w:t>
      </w:r>
      <w:r>
        <w:t>ng kh</w:t>
      </w:r>
      <w:r>
        <w:t>ở</w:t>
      </w:r>
      <w:r>
        <w:t>i đ</w:t>
      </w:r>
      <w:r>
        <w:t>ộ</w:t>
      </w:r>
      <w:r>
        <w:t>ng</w:t>
      </w:r>
      <w:bookmarkEnd w:id="3"/>
    </w:p>
    <w:p w14:paraId="11FE88C5" w14:textId="77777777" w:rsidR="00E351AC" w:rsidRDefault="00E85756">
      <w:r>
        <w:t>Flutter binding → t</w:t>
      </w:r>
      <w:r>
        <w:t>ả</w:t>
      </w:r>
      <w:r>
        <w:t>i cài đ</w:t>
      </w:r>
      <w:r>
        <w:t>ặ</w:t>
      </w:r>
      <w:r>
        <w:t>t → m</w:t>
      </w:r>
      <w:r>
        <w:t>ở</w:t>
      </w:r>
      <w:r>
        <w:t xml:space="preserve"> SQLite v5 → kh</w:t>
      </w:r>
      <w:r>
        <w:t>ở</w:t>
      </w:r>
      <w:r>
        <w:t>i t</w:t>
      </w:r>
      <w:r>
        <w:t>ạ</w:t>
      </w:r>
      <w:r>
        <w:t>o repository/scheduler → th</w:t>
      </w:r>
      <w:r>
        <w:t>ử</w:t>
      </w:r>
      <w:r>
        <w:t xml:space="preserve"> c</w:t>
      </w:r>
      <w:r>
        <w:t>ấ</w:t>
      </w:r>
      <w:r>
        <w:t>u hình Supabase t</w:t>
      </w:r>
      <w:r>
        <w:t>ừ</w:t>
      </w:r>
      <w:r>
        <w:t xml:space="preserve"> --dart-define → n</w:t>
      </w:r>
      <w:r>
        <w:t>ế</w:t>
      </w:r>
      <w:r>
        <w:t>u có session thì x</w:t>
      </w:r>
      <w:r>
        <w:t>ử</w:t>
      </w:r>
      <w:r>
        <w:t xml:space="preserve"> lý outbox và kéo d</w:t>
      </w:r>
      <w:r>
        <w:t>ữ</w:t>
      </w:r>
      <w:r>
        <w:t xml:space="preserve"> li</w:t>
      </w:r>
      <w:r>
        <w:t>ệ</w:t>
      </w:r>
      <w:r>
        <w:t>u cloud → d</w:t>
      </w:r>
      <w:r>
        <w:t>ự</w:t>
      </w:r>
      <w:r>
        <w:t>ng MaterialApp.router. N</w:t>
      </w:r>
      <w:r>
        <w:t>ế</w:t>
      </w:r>
      <w:r>
        <w:t>u cloud l</w:t>
      </w:r>
      <w:r>
        <w:t>ỗ</w:t>
      </w:r>
      <w:r>
        <w:t xml:space="preserve">i, </w:t>
      </w:r>
      <w:r>
        <w:t>ứ</w:t>
      </w:r>
      <w:r>
        <w:t>ng d</w:t>
      </w:r>
      <w:r>
        <w:t>ụ</w:t>
      </w:r>
      <w:r>
        <w:t>ng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 xml:space="preserve">c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local; tuy nhiên l</w:t>
      </w:r>
      <w:r>
        <w:t>ỗ</w:t>
      </w:r>
      <w:r>
        <w:t>i b</w:t>
      </w:r>
      <w:r>
        <w:t>ị</w:t>
      </w:r>
      <w:r>
        <w:t xml:space="preserve"> nu</w:t>
      </w:r>
      <w:r>
        <w:t>ố</w:t>
      </w:r>
      <w:r>
        <w:t>t và không có telemetry.</w:t>
      </w:r>
    </w:p>
    <w:p w14:paraId="6CD19700" w14:textId="77777777" w:rsidR="00E351AC" w:rsidRDefault="00E85756">
      <w:pPr>
        <w:jc w:val="center"/>
      </w:pPr>
      <w:r>
        <w:rPr>
          <w:noProof/>
        </w:rPr>
        <w:lastRenderedPageBreak/>
        <w:drawing>
          <wp:inline distT="0" distB="0" distL="0" distR="0" wp14:anchorId="7433210D" wp14:editId="6887DEC4">
            <wp:extent cx="5897880" cy="2988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C5FF" w14:textId="77777777" w:rsidR="00E351AC" w:rsidRDefault="00E85756">
      <w:pPr>
        <w:pStyle w:val="Caption"/>
        <w:jc w:val="center"/>
      </w:pPr>
      <w:r>
        <w:t>Hình 1 —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và các h</w:t>
      </w:r>
      <w:r>
        <w:t>ệ</w:t>
      </w:r>
      <w:r>
        <w:t xml:space="preserve"> th</w:t>
      </w:r>
      <w:r>
        <w:t>ố</w:t>
      </w:r>
      <w:r>
        <w:t>ng liên quan</w:t>
      </w:r>
    </w:p>
    <w:p w14:paraId="2FAAB02A" w14:textId="77777777" w:rsidR="00E351AC" w:rsidRDefault="00E85756">
      <w:pPr>
        <w:pStyle w:val="Title"/>
      </w:pPr>
      <w:r>
        <w:t>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944"/>
        <w:gridCol w:w="1440"/>
        <w:gridCol w:w="1800"/>
        <w:gridCol w:w="2880"/>
      </w:tblGrid>
      <w:tr w:rsidR="00E351AC" w14:paraId="4EF50B6F" w14:textId="77777777">
        <w:trPr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4234FDA5" w14:textId="77777777" w:rsidR="00E351AC" w:rsidRDefault="00E85756">
            <w:r>
              <w:rPr>
                <w:b/>
                <w:color w:val="1F4D78"/>
                <w:sz w:val="15"/>
              </w:rPr>
              <w:t>Thành ph</w:t>
            </w:r>
            <w:r>
              <w:rPr>
                <w:b/>
                <w:color w:val="1F4D78"/>
                <w:sz w:val="15"/>
              </w:rPr>
              <w:t>ầ</w:t>
            </w:r>
            <w:r>
              <w:rPr>
                <w:b/>
                <w:color w:val="1F4D78"/>
                <w:sz w:val="15"/>
              </w:rPr>
              <w:t>n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05F37A3D" w14:textId="77777777" w:rsidR="00E351AC" w:rsidRDefault="00E85756">
            <w:r>
              <w:rPr>
                <w:b/>
                <w:color w:val="1F4D78"/>
                <w:sz w:val="15"/>
              </w:rPr>
              <w:t>Công ngh</w:t>
            </w:r>
            <w:r>
              <w:rPr>
                <w:b/>
                <w:color w:val="1F4D78"/>
                <w:sz w:val="15"/>
              </w:rPr>
              <w:t>ệ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68A51AB9" w14:textId="77777777" w:rsidR="00E351AC" w:rsidRDefault="00E85756">
            <w:r>
              <w:rPr>
                <w:b/>
                <w:color w:val="1F4D78"/>
                <w:sz w:val="15"/>
              </w:rPr>
              <w:t>Phiên b</w:t>
            </w:r>
            <w:r>
              <w:rPr>
                <w:b/>
                <w:color w:val="1F4D78"/>
                <w:sz w:val="15"/>
              </w:rPr>
              <w:t>ả</w:t>
            </w:r>
            <w:r>
              <w:rPr>
                <w:b/>
                <w:color w:val="1F4D78"/>
                <w:sz w:val="15"/>
              </w:rPr>
              <w:t>n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0FF1DA0" w14:textId="77777777" w:rsidR="00E351AC" w:rsidRDefault="00E85756">
            <w:r>
              <w:rPr>
                <w:b/>
                <w:color w:val="1F4D78"/>
                <w:sz w:val="15"/>
              </w:rPr>
              <w:t>Vai trò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7620449C" w14:textId="77777777" w:rsidR="00E351AC" w:rsidRDefault="00E85756">
            <w:r>
              <w:rPr>
                <w:b/>
                <w:color w:val="1F4D78"/>
                <w:sz w:val="15"/>
              </w:rPr>
              <w:t>Nh</w:t>
            </w:r>
            <w:r>
              <w:rPr>
                <w:b/>
                <w:color w:val="1F4D78"/>
                <w:sz w:val="15"/>
              </w:rPr>
              <w:t>ậ</w:t>
            </w:r>
            <w:r>
              <w:rPr>
                <w:b/>
                <w:color w:val="1F4D78"/>
                <w:sz w:val="15"/>
              </w:rPr>
              <w:t>n xét</w:t>
            </w:r>
          </w:p>
        </w:tc>
      </w:tr>
      <w:tr w:rsidR="00E351AC" w14:paraId="7D8E2B9A" w14:textId="77777777">
        <w:trPr>
          <w:jc w:val="center"/>
        </w:trPr>
        <w:tc>
          <w:tcPr>
            <w:tcW w:w="1440" w:type="dxa"/>
            <w:vAlign w:val="center"/>
          </w:tcPr>
          <w:p w14:paraId="29C4776B" w14:textId="77777777" w:rsidR="00E351AC" w:rsidRDefault="00E85756">
            <w:r>
              <w:rPr>
                <w:sz w:val="15"/>
              </w:rPr>
              <w:t>Client</w:t>
            </w:r>
          </w:p>
        </w:tc>
        <w:tc>
          <w:tcPr>
            <w:tcW w:w="1944" w:type="dxa"/>
            <w:vAlign w:val="center"/>
          </w:tcPr>
          <w:p w14:paraId="71261265" w14:textId="77777777" w:rsidR="00E351AC" w:rsidRDefault="00E85756">
            <w:r>
              <w:rPr>
                <w:sz w:val="15"/>
              </w:rPr>
              <w:t>Flutter / Dart</w:t>
            </w:r>
          </w:p>
        </w:tc>
        <w:tc>
          <w:tcPr>
            <w:tcW w:w="1440" w:type="dxa"/>
            <w:vAlign w:val="center"/>
          </w:tcPr>
          <w:p w14:paraId="5C9C9451" w14:textId="77777777" w:rsidR="00E351AC" w:rsidRDefault="00E85756">
            <w:r>
              <w:rPr>
                <w:sz w:val="15"/>
              </w:rPr>
              <w:t>SDK Dart ^3.12.2</w:t>
            </w:r>
          </w:p>
        </w:tc>
        <w:tc>
          <w:tcPr>
            <w:tcW w:w="1800" w:type="dxa"/>
            <w:vAlign w:val="center"/>
          </w:tcPr>
          <w:p w14:paraId="7DF2C95B" w14:textId="77777777" w:rsidR="00E351AC" w:rsidRDefault="00E85756">
            <w:r>
              <w:rPr>
                <w:sz w:val="15"/>
              </w:rPr>
              <w:t>UI đa n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ng</w:t>
            </w:r>
          </w:p>
        </w:tc>
        <w:tc>
          <w:tcPr>
            <w:tcW w:w="2880" w:type="dxa"/>
            <w:vAlign w:val="center"/>
          </w:tcPr>
          <w:p w14:paraId="66239168" w14:textId="77777777" w:rsidR="00E351AC" w:rsidRDefault="00E85756">
            <w:r>
              <w:rPr>
                <w:sz w:val="15"/>
              </w:rPr>
              <w:t>Material 3; repository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có Android</w:t>
            </w:r>
          </w:p>
        </w:tc>
      </w:tr>
      <w:tr w:rsidR="00E351AC" w14:paraId="0A97850F" w14:textId="77777777">
        <w:trPr>
          <w:jc w:val="center"/>
        </w:trPr>
        <w:tc>
          <w:tcPr>
            <w:tcW w:w="1440" w:type="dxa"/>
            <w:vAlign w:val="center"/>
          </w:tcPr>
          <w:p w14:paraId="522BB791" w14:textId="77777777" w:rsidR="00E351AC" w:rsidRDefault="00E85756">
            <w:r>
              <w:rPr>
                <w:sz w:val="15"/>
              </w:rPr>
              <w:t>State</w:t>
            </w:r>
          </w:p>
        </w:tc>
        <w:tc>
          <w:tcPr>
            <w:tcW w:w="1944" w:type="dxa"/>
            <w:vAlign w:val="center"/>
          </w:tcPr>
          <w:p w14:paraId="722E22FE" w14:textId="77777777" w:rsidR="00E351AC" w:rsidRDefault="00E85756">
            <w:r>
              <w:rPr>
                <w:sz w:val="15"/>
              </w:rPr>
              <w:t>flutter_riverpod</w:t>
            </w:r>
          </w:p>
        </w:tc>
        <w:tc>
          <w:tcPr>
            <w:tcW w:w="1440" w:type="dxa"/>
            <w:vAlign w:val="center"/>
          </w:tcPr>
          <w:p w14:paraId="6F016AFF" w14:textId="77777777" w:rsidR="00E351AC" w:rsidRDefault="00E85756">
            <w:r>
              <w:rPr>
                <w:sz w:val="15"/>
              </w:rPr>
              <w:t>2.6.1</w:t>
            </w:r>
          </w:p>
        </w:tc>
        <w:tc>
          <w:tcPr>
            <w:tcW w:w="1800" w:type="dxa"/>
            <w:vAlign w:val="center"/>
          </w:tcPr>
          <w:p w14:paraId="2472BB3D" w14:textId="77777777" w:rsidR="00E351AC" w:rsidRDefault="00E85756">
            <w:r>
              <w:rPr>
                <w:sz w:val="15"/>
              </w:rPr>
              <w:t>Qu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lý tr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thái</w:t>
            </w:r>
          </w:p>
        </w:tc>
        <w:tc>
          <w:tcPr>
            <w:tcW w:w="2880" w:type="dxa"/>
            <w:vAlign w:val="center"/>
          </w:tcPr>
          <w:p w14:paraId="6085DDB6" w14:textId="77777777" w:rsidR="00E351AC" w:rsidRDefault="00E85756">
            <w:r>
              <w:rPr>
                <w:sz w:val="15"/>
              </w:rPr>
              <w:t>Provider override h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 xml:space="preserve"> tr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 xml:space="preserve">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th</w:t>
            </w:r>
            <w:r>
              <w:rPr>
                <w:sz w:val="15"/>
              </w:rPr>
              <w:t>ử</w:t>
            </w:r>
          </w:p>
        </w:tc>
      </w:tr>
      <w:tr w:rsidR="00E351AC" w14:paraId="4891D22B" w14:textId="77777777">
        <w:trPr>
          <w:jc w:val="center"/>
        </w:trPr>
        <w:tc>
          <w:tcPr>
            <w:tcW w:w="1440" w:type="dxa"/>
            <w:vAlign w:val="center"/>
          </w:tcPr>
          <w:p w14:paraId="71D8402D" w14:textId="77777777" w:rsidR="00E351AC" w:rsidRDefault="00E85756">
            <w:r>
              <w:rPr>
                <w:sz w:val="15"/>
              </w:rPr>
              <w:t>Routing</w:t>
            </w:r>
          </w:p>
        </w:tc>
        <w:tc>
          <w:tcPr>
            <w:tcW w:w="1944" w:type="dxa"/>
            <w:vAlign w:val="center"/>
          </w:tcPr>
          <w:p w14:paraId="1022F33D" w14:textId="77777777" w:rsidR="00E351AC" w:rsidRDefault="00E85756">
            <w:r>
              <w:rPr>
                <w:sz w:val="15"/>
              </w:rPr>
              <w:t>go_router</w:t>
            </w:r>
          </w:p>
        </w:tc>
        <w:tc>
          <w:tcPr>
            <w:tcW w:w="1440" w:type="dxa"/>
            <w:vAlign w:val="center"/>
          </w:tcPr>
          <w:p w14:paraId="27DA2C6D" w14:textId="77777777" w:rsidR="00E351AC" w:rsidRDefault="00E85756">
            <w:r>
              <w:rPr>
                <w:sz w:val="15"/>
              </w:rPr>
              <w:t>17.3.0</w:t>
            </w:r>
          </w:p>
        </w:tc>
        <w:tc>
          <w:tcPr>
            <w:tcW w:w="1800" w:type="dxa"/>
            <w:vAlign w:val="center"/>
          </w:tcPr>
          <w:p w14:paraId="77E70D16" w14:textId="77777777" w:rsidR="00E351AC" w:rsidRDefault="00E85756">
            <w:r>
              <w:rPr>
                <w:sz w:val="15"/>
              </w:rPr>
              <w:t>Đi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hư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ng</w:t>
            </w:r>
          </w:p>
        </w:tc>
        <w:tc>
          <w:tcPr>
            <w:tcW w:w="2880" w:type="dxa"/>
            <w:vAlign w:val="center"/>
          </w:tcPr>
          <w:p w14:paraId="75EE0DBC" w14:textId="77777777" w:rsidR="00E351AC" w:rsidRDefault="00E85756">
            <w:r>
              <w:rPr>
                <w:sz w:val="15"/>
              </w:rPr>
              <w:t>Route rõ theo feature</w:t>
            </w:r>
          </w:p>
        </w:tc>
      </w:tr>
      <w:tr w:rsidR="00E351AC" w14:paraId="45871B30" w14:textId="77777777">
        <w:trPr>
          <w:jc w:val="center"/>
        </w:trPr>
        <w:tc>
          <w:tcPr>
            <w:tcW w:w="1440" w:type="dxa"/>
            <w:vAlign w:val="center"/>
          </w:tcPr>
          <w:p w14:paraId="1D38929E" w14:textId="77777777" w:rsidR="00E351AC" w:rsidRDefault="00E85756">
            <w:r>
              <w:rPr>
                <w:sz w:val="15"/>
              </w:rPr>
              <w:t>Local DB</w:t>
            </w:r>
          </w:p>
        </w:tc>
        <w:tc>
          <w:tcPr>
            <w:tcW w:w="1944" w:type="dxa"/>
            <w:vAlign w:val="center"/>
          </w:tcPr>
          <w:p w14:paraId="1E5D6675" w14:textId="77777777" w:rsidR="00E351AC" w:rsidRDefault="00E85756">
            <w:r>
              <w:rPr>
                <w:sz w:val="15"/>
              </w:rPr>
              <w:t>SQLite / sqflite</w:t>
            </w:r>
          </w:p>
        </w:tc>
        <w:tc>
          <w:tcPr>
            <w:tcW w:w="1440" w:type="dxa"/>
            <w:vAlign w:val="center"/>
          </w:tcPr>
          <w:p w14:paraId="00304CAE" w14:textId="77777777" w:rsidR="00E351AC" w:rsidRDefault="00E85756">
            <w:r>
              <w:rPr>
                <w:sz w:val="15"/>
              </w:rPr>
              <w:t>2.4.3</w:t>
            </w:r>
          </w:p>
        </w:tc>
        <w:tc>
          <w:tcPr>
            <w:tcW w:w="1800" w:type="dxa"/>
            <w:vAlign w:val="center"/>
          </w:tcPr>
          <w:p w14:paraId="57FA6F33" w14:textId="77777777" w:rsidR="00E351AC" w:rsidRDefault="00E85756">
            <w:r>
              <w:rPr>
                <w:sz w:val="15"/>
              </w:rPr>
              <w:t>Offline-first</w:t>
            </w:r>
          </w:p>
        </w:tc>
        <w:tc>
          <w:tcPr>
            <w:tcW w:w="2880" w:type="dxa"/>
            <w:vAlign w:val="center"/>
          </w:tcPr>
          <w:p w14:paraId="3D88D604" w14:textId="77777777" w:rsidR="00E351AC" w:rsidRDefault="00E85756">
            <w:r>
              <w:rPr>
                <w:sz w:val="15"/>
              </w:rPr>
              <w:t>Transaction + FK; có m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t index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m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</w:t>
            </w:r>
          </w:p>
        </w:tc>
      </w:tr>
      <w:tr w:rsidR="00E351AC" w14:paraId="5FB9FB7C" w14:textId="77777777">
        <w:trPr>
          <w:jc w:val="center"/>
        </w:trPr>
        <w:tc>
          <w:tcPr>
            <w:tcW w:w="1440" w:type="dxa"/>
            <w:vAlign w:val="center"/>
          </w:tcPr>
          <w:p w14:paraId="6B2AE211" w14:textId="77777777" w:rsidR="00E351AC" w:rsidRDefault="00E85756">
            <w:r>
              <w:rPr>
                <w:sz w:val="15"/>
              </w:rPr>
              <w:t>Cloud</w:t>
            </w:r>
          </w:p>
        </w:tc>
        <w:tc>
          <w:tcPr>
            <w:tcW w:w="1944" w:type="dxa"/>
            <w:vAlign w:val="center"/>
          </w:tcPr>
          <w:p w14:paraId="672F9A03" w14:textId="77777777" w:rsidR="00E351AC" w:rsidRDefault="00E85756">
            <w:r>
              <w:rPr>
                <w:sz w:val="15"/>
              </w:rPr>
              <w:t>Supabase Flutter</w:t>
            </w:r>
          </w:p>
        </w:tc>
        <w:tc>
          <w:tcPr>
            <w:tcW w:w="1440" w:type="dxa"/>
            <w:vAlign w:val="center"/>
          </w:tcPr>
          <w:p w14:paraId="28345E67" w14:textId="77777777" w:rsidR="00E351AC" w:rsidRDefault="00E85756">
            <w:r>
              <w:rPr>
                <w:sz w:val="15"/>
              </w:rPr>
              <w:t>2.16.0</w:t>
            </w:r>
          </w:p>
        </w:tc>
        <w:tc>
          <w:tcPr>
            <w:tcW w:w="1800" w:type="dxa"/>
            <w:vAlign w:val="center"/>
          </w:tcPr>
          <w:p w14:paraId="7C164BD0" w14:textId="77777777" w:rsidR="00E351AC" w:rsidRDefault="00E85756">
            <w:r>
              <w:rPr>
                <w:sz w:val="15"/>
              </w:rPr>
              <w:t>Auth/Postgres sync</w:t>
            </w:r>
          </w:p>
        </w:tc>
        <w:tc>
          <w:tcPr>
            <w:tcW w:w="2880" w:type="dxa"/>
            <w:vAlign w:val="center"/>
          </w:tcPr>
          <w:p w14:paraId="7E6765D1" w14:textId="77777777" w:rsidR="00E351AC" w:rsidRDefault="00E85756">
            <w:r>
              <w:rPr>
                <w:sz w:val="15"/>
              </w:rPr>
              <w:t>Dùng publishable key qua dart-define</w:t>
            </w:r>
          </w:p>
        </w:tc>
      </w:tr>
      <w:tr w:rsidR="00E351AC" w14:paraId="51CED99F" w14:textId="77777777">
        <w:trPr>
          <w:jc w:val="center"/>
        </w:trPr>
        <w:tc>
          <w:tcPr>
            <w:tcW w:w="1440" w:type="dxa"/>
            <w:vAlign w:val="center"/>
          </w:tcPr>
          <w:p w14:paraId="7CF1A7EC" w14:textId="77777777" w:rsidR="00E351AC" w:rsidRDefault="00E85756">
            <w:r>
              <w:rPr>
                <w:sz w:val="15"/>
              </w:rPr>
              <w:t>HTTP</w:t>
            </w:r>
          </w:p>
        </w:tc>
        <w:tc>
          <w:tcPr>
            <w:tcW w:w="1944" w:type="dxa"/>
            <w:vAlign w:val="center"/>
          </w:tcPr>
          <w:p w14:paraId="5DC40DCE" w14:textId="77777777" w:rsidR="00E351AC" w:rsidRDefault="00E85756">
            <w:r>
              <w:rPr>
                <w:sz w:val="15"/>
              </w:rPr>
              <w:t>http</w:t>
            </w:r>
          </w:p>
        </w:tc>
        <w:tc>
          <w:tcPr>
            <w:tcW w:w="1440" w:type="dxa"/>
            <w:vAlign w:val="center"/>
          </w:tcPr>
          <w:p w14:paraId="45528874" w14:textId="77777777" w:rsidR="00E351AC" w:rsidRDefault="00E85756">
            <w:r>
              <w:rPr>
                <w:sz w:val="15"/>
              </w:rPr>
              <w:t>1.6.0</w:t>
            </w:r>
          </w:p>
        </w:tc>
        <w:tc>
          <w:tcPr>
            <w:tcW w:w="1800" w:type="dxa"/>
            <w:vAlign w:val="center"/>
          </w:tcPr>
          <w:p w14:paraId="0A49A435" w14:textId="77777777" w:rsidR="00E351AC" w:rsidRDefault="00E85756">
            <w:r>
              <w:rPr>
                <w:sz w:val="15"/>
              </w:rPr>
              <w:t>Quote API</w:t>
            </w:r>
          </w:p>
        </w:tc>
        <w:tc>
          <w:tcPr>
            <w:tcW w:w="2880" w:type="dxa"/>
            <w:vAlign w:val="center"/>
          </w:tcPr>
          <w:p w14:paraId="462D4578" w14:textId="77777777" w:rsidR="00E351AC" w:rsidRDefault="00E85756">
            <w:r>
              <w:rPr>
                <w:sz w:val="15"/>
              </w:rPr>
              <w:t>Không có backend REST riêng</w:t>
            </w:r>
          </w:p>
        </w:tc>
      </w:tr>
      <w:tr w:rsidR="00E351AC" w14:paraId="39106A2D" w14:textId="77777777">
        <w:trPr>
          <w:jc w:val="center"/>
        </w:trPr>
        <w:tc>
          <w:tcPr>
            <w:tcW w:w="1440" w:type="dxa"/>
            <w:vAlign w:val="center"/>
          </w:tcPr>
          <w:p w14:paraId="077F781D" w14:textId="77777777" w:rsidR="00E351AC" w:rsidRDefault="00E85756">
            <w:r>
              <w:rPr>
                <w:sz w:val="15"/>
              </w:rPr>
              <w:t>Export</w:t>
            </w:r>
          </w:p>
        </w:tc>
        <w:tc>
          <w:tcPr>
            <w:tcW w:w="1944" w:type="dxa"/>
            <w:vAlign w:val="center"/>
          </w:tcPr>
          <w:p w14:paraId="402FB1B9" w14:textId="77777777" w:rsidR="00E351AC" w:rsidRDefault="00E85756">
            <w:r>
              <w:rPr>
                <w:sz w:val="15"/>
              </w:rPr>
              <w:t>pdf / share_plus</w:t>
            </w:r>
          </w:p>
        </w:tc>
        <w:tc>
          <w:tcPr>
            <w:tcW w:w="1440" w:type="dxa"/>
            <w:vAlign w:val="center"/>
          </w:tcPr>
          <w:p w14:paraId="00C1E119" w14:textId="77777777" w:rsidR="00E351AC" w:rsidRDefault="00E85756">
            <w:r>
              <w:rPr>
                <w:sz w:val="15"/>
              </w:rPr>
              <w:t>3.13.0 / 13.3.0</w:t>
            </w:r>
          </w:p>
        </w:tc>
        <w:tc>
          <w:tcPr>
            <w:tcW w:w="1800" w:type="dxa"/>
            <w:vAlign w:val="center"/>
          </w:tcPr>
          <w:p w14:paraId="28E53C39" w14:textId="77777777" w:rsidR="00E351AC" w:rsidRDefault="00E85756">
            <w:r>
              <w:rPr>
                <w:sz w:val="15"/>
              </w:rPr>
              <w:t>PDF/Markdown</w:t>
            </w:r>
          </w:p>
        </w:tc>
        <w:tc>
          <w:tcPr>
            <w:tcW w:w="2880" w:type="dxa"/>
            <w:vAlign w:val="center"/>
          </w:tcPr>
          <w:p w14:paraId="7D441CC3" w14:textId="77777777" w:rsidR="00E351AC" w:rsidRDefault="00E85756">
            <w:r>
              <w:rPr>
                <w:sz w:val="15"/>
              </w:rPr>
              <w:t>X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lý trên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b</w:t>
            </w:r>
            <w:r>
              <w:rPr>
                <w:sz w:val="15"/>
              </w:rPr>
              <w:t>ị</w:t>
            </w:r>
          </w:p>
        </w:tc>
      </w:tr>
      <w:tr w:rsidR="00E351AC" w14:paraId="667D625A" w14:textId="77777777">
        <w:trPr>
          <w:jc w:val="center"/>
        </w:trPr>
        <w:tc>
          <w:tcPr>
            <w:tcW w:w="1440" w:type="dxa"/>
            <w:vAlign w:val="center"/>
          </w:tcPr>
          <w:p w14:paraId="45C60FD9" w14:textId="77777777" w:rsidR="00E351AC" w:rsidRDefault="00E85756">
            <w:r>
              <w:rPr>
                <w:sz w:val="15"/>
              </w:rPr>
              <w:t>Notification</w:t>
            </w:r>
          </w:p>
        </w:tc>
        <w:tc>
          <w:tcPr>
            <w:tcW w:w="1944" w:type="dxa"/>
            <w:vAlign w:val="center"/>
          </w:tcPr>
          <w:p w14:paraId="5A5AC6F4" w14:textId="77777777" w:rsidR="00E351AC" w:rsidRDefault="00E85756">
            <w:r>
              <w:rPr>
                <w:sz w:val="15"/>
              </w:rPr>
              <w:t>flutter_local_notifications</w:t>
            </w:r>
          </w:p>
        </w:tc>
        <w:tc>
          <w:tcPr>
            <w:tcW w:w="1440" w:type="dxa"/>
            <w:vAlign w:val="center"/>
          </w:tcPr>
          <w:p w14:paraId="678F77A6" w14:textId="77777777" w:rsidR="00E351AC" w:rsidRDefault="00E85756">
            <w:r>
              <w:rPr>
                <w:sz w:val="15"/>
              </w:rPr>
              <w:t>22.2.0</w:t>
            </w:r>
          </w:p>
        </w:tc>
        <w:tc>
          <w:tcPr>
            <w:tcW w:w="1800" w:type="dxa"/>
            <w:vAlign w:val="center"/>
          </w:tcPr>
          <w:p w14:paraId="05EE028F" w14:textId="77777777" w:rsidR="00E351AC" w:rsidRDefault="00E85756">
            <w:r>
              <w:rPr>
                <w:sz w:val="15"/>
              </w:rPr>
              <w:t>Nh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c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c</w:t>
            </w:r>
          </w:p>
        </w:tc>
        <w:tc>
          <w:tcPr>
            <w:tcW w:w="2880" w:type="dxa"/>
            <w:vAlign w:val="center"/>
          </w:tcPr>
          <w:p w14:paraId="16E4E6F7" w14:textId="77777777" w:rsidR="00E351AC" w:rsidRDefault="00E85756">
            <w:r>
              <w:rPr>
                <w:sz w:val="15"/>
              </w:rPr>
              <w:t>Có timezone</w:t>
            </w:r>
          </w:p>
        </w:tc>
      </w:tr>
      <w:tr w:rsidR="00E351AC" w14:paraId="33F376FD" w14:textId="77777777">
        <w:trPr>
          <w:jc w:val="center"/>
        </w:trPr>
        <w:tc>
          <w:tcPr>
            <w:tcW w:w="1440" w:type="dxa"/>
            <w:vAlign w:val="center"/>
          </w:tcPr>
          <w:p w14:paraId="7333019D" w14:textId="77777777" w:rsidR="00E351AC" w:rsidRDefault="00E85756">
            <w:r>
              <w:rPr>
                <w:sz w:val="15"/>
              </w:rPr>
              <w:t>Settings</w:t>
            </w:r>
          </w:p>
        </w:tc>
        <w:tc>
          <w:tcPr>
            <w:tcW w:w="1944" w:type="dxa"/>
            <w:vAlign w:val="center"/>
          </w:tcPr>
          <w:p w14:paraId="06D1EBF5" w14:textId="77777777" w:rsidR="00E351AC" w:rsidRDefault="00E85756">
            <w:r>
              <w:rPr>
                <w:sz w:val="15"/>
              </w:rPr>
              <w:t>shared_preferences</w:t>
            </w:r>
          </w:p>
        </w:tc>
        <w:tc>
          <w:tcPr>
            <w:tcW w:w="1440" w:type="dxa"/>
            <w:vAlign w:val="center"/>
          </w:tcPr>
          <w:p w14:paraId="3E55DCA9" w14:textId="77777777" w:rsidR="00E351AC" w:rsidRDefault="00E85756">
            <w:r>
              <w:rPr>
                <w:sz w:val="15"/>
              </w:rPr>
              <w:t>2.5.5</w:t>
            </w:r>
          </w:p>
        </w:tc>
        <w:tc>
          <w:tcPr>
            <w:tcW w:w="1800" w:type="dxa"/>
            <w:vAlign w:val="center"/>
          </w:tcPr>
          <w:p w14:paraId="7EFF243F" w14:textId="77777777" w:rsidR="00E351AC" w:rsidRDefault="00E85756">
            <w:r>
              <w:rPr>
                <w:sz w:val="15"/>
              </w:rPr>
              <w:t>Theme/locale/PIN</w:t>
            </w:r>
          </w:p>
        </w:tc>
        <w:tc>
          <w:tcPr>
            <w:tcW w:w="2880" w:type="dxa"/>
            <w:vAlign w:val="center"/>
          </w:tcPr>
          <w:p w14:paraId="1D1E7176" w14:textId="77777777" w:rsidR="00E351AC" w:rsidRDefault="00E85756">
            <w:r>
              <w:rPr>
                <w:sz w:val="15"/>
              </w:rPr>
              <w:t>Không phù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lưu bí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nh</w:t>
            </w:r>
          </w:p>
        </w:tc>
      </w:tr>
      <w:tr w:rsidR="00E351AC" w14:paraId="0C0CF799" w14:textId="77777777">
        <w:trPr>
          <w:jc w:val="center"/>
        </w:trPr>
        <w:tc>
          <w:tcPr>
            <w:tcW w:w="1440" w:type="dxa"/>
            <w:vAlign w:val="center"/>
          </w:tcPr>
          <w:p w14:paraId="1E288774" w14:textId="77777777" w:rsidR="00E351AC" w:rsidRDefault="00E85756">
            <w:r>
              <w:rPr>
                <w:sz w:val="15"/>
              </w:rPr>
              <w:t>CI/CD</w:t>
            </w:r>
          </w:p>
        </w:tc>
        <w:tc>
          <w:tcPr>
            <w:tcW w:w="1944" w:type="dxa"/>
            <w:vAlign w:val="center"/>
          </w:tcPr>
          <w:p w14:paraId="13E121D1" w14:textId="77777777" w:rsidR="00E351AC" w:rsidRDefault="00E85756">
            <w:r>
              <w:rPr>
                <w:sz w:val="15"/>
              </w:rPr>
              <w:t>Không có</w:t>
            </w:r>
          </w:p>
        </w:tc>
        <w:tc>
          <w:tcPr>
            <w:tcW w:w="1440" w:type="dxa"/>
            <w:vAlign w:val="center"/>
          </w:tcPr>
          <w:p w14:paraId="3EDB1D00" w14:textId="77777777" w:rsidR="00E351AC" w:rsidRDefault="00E85756">
            <w:r>
              <w:rPr>
                <w:sz w:val="15"/>
              </w:rPr>
              <w:t>—</w:t>
            </w:r>
          </w:p>
        </w:tc>
        <w:tc>
          <w:tcPr>
            <w:tcW w:w="1800" w:type="dxa"/>
            <w:vAlign w:val="center"/>
          </w:tcPr>
          <w:p w14:paraId="76F46D2D" w14:textId="77777777" w:rsidR="00E351AC" w:rsidRDefault="00E85756">
            <w:r>
              <w:rPr>
                <w:sz w:val="15"/>
              </w:rPr>
              <w:t>—</w:t>
            </w:r>
          </w:p>
        </w:tc>
        <w:tc>
          <w:tcPr>
            <w:tcW w:w="2880" w:type="dxa"/>
            <w:vAlign w:val="center"/>
          </w:tcPr>
          <w:p w14:paraId="1A0D51EF" w14:textId="77777777" w:rsidR="00E351AC" w:rsidRDefault="00E85756">
            <w:r>
              <w:rPr>
                <w:sz w:val="15"/>
              </w:rPr>
              <w:t>Kho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ng tr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ng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khai</w:t>
            </w:r>
          </w:p>
        </w:tc>
      </w:tr>
    </w:tbl>
    <w:p w14:paraId="68835DC7" w14:textId="77777777" w:rsidR="00E351AC" w:rsidRDefault="00E351AC">
      <w:pPr>
        <w:spacing w:after="40"/>
      </w:pPr>
    </w:p>
    <w:p w14:paraId="12B19A26" w14:textId="77777777" w:rsidR="00E351AC" w:rsidRDefault="00E85756">
      <w:pPr>
        <w:pStyle w:val="Title"/>
      </w:pPr>
      <w:r>
        <w:t>5. Actor và yêu c</w:t>
      </w:r>
      <w:r>
        <w:t>ầ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032"/>
        <w:gridCol w:w="3456"/>
      </w:tblGrid>
      <w:tr w:rsidR="00E351AC" w14:paraId="78F535BD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42736B23" w14:textId="77777777" w:rsidR="00E351AC" w:rsidRDefault="00E85756">
            <w:r>
              <w:rPr>
                <w:b/>
                <w:color w:val="1F4D78"/>
                <w:sz w:val="17"/>
              </w:rPr>
              <w:t>Actor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60E1F48E" w14:textId="77777777" w:rsidR="00E351AC" w:rsidRDefault="00E85756">
            <w:r>
              <w:rPr>
                <w:b/>
                <w:color w:val="1F4D78"/>
                <w:sz w:val="17"/>
              </w:rPr>
              <w:t>Quy</w:t>
            </w:r>
            <w:r>
              <w:rPr>
                <w:b/>
                <w:color w:val="1F4D78"/>
                <w:sz w:val="17"/>
              </w:rPr>
              <w:t>ề</w:t>
            </w:r>
            <w:r>
              <w:rPr>
                <w:b/>
                <w:color w:val="1F4D78"/>
                <w:sz w:val="17"/>
              </w:rPr>
              <w:t>n h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576FD96E" w14:textId="77777777" w:rsidR="00E351AC" w:rsidRDefault="00E85756">
            <w:r>
              <w:rPr>
                <w:b/>
                <w:color w:val="1F4D78"/>
                <w:sz w:val="17"/>
              </w:rPr>
              <w:t>D</w:t>
            </w:r>
            <w:r>
              <w:rPr>
                <w:b/>
                <w:color w:val="1F4D78"/>
                <w:sz w:val="17"/>
              </w:rPr>
              <w:t>ữ</w:t>
            </w:r>
            <w:r>
              <w:rPr>
                <w:b/>
                <w:color w:val="1F4D78"/>
                <w:sz w:val="17"/>
              </w:rPr>
              <w:t xml:space="preserve"> li</w:t>
            </w:r>
            <w:r>
              <w:rPr>
                <w:b/>
                <w:color w:val="1F4D78"/>
                <w:sz w:val="17"/>
              </w:rPr>
              <w:t>ệ</w:t>
            </w:r>
            <w:r>
              <w:rPr>
                <w:b/>
                <w:color w:val="1F4D78"/>
                <w:sz w:val="17"/>
              </w:rPr>
              <w:t>u truy c</w:t>
            </w:r>
            <w:r>
              <w:rPr>
                <w:b/>
                <w:color w:val="1F4D78"/>
                <w:sz w:val="17"/>
              </w:rPr>
              <w:t>ậ</w:t>
            </w:r>
            <w:r>
              <w:rPr>
                <w:b/>
                <w:color w:val="1F4D78"/>
                <w:sz w:val="17"/>
              </w:rPr>
              <w:t>p</w:t>
            </w:r>
          </w:p>
        </w:tc>
      </w:tr>
      <w:tr w:rsidR="00E351AC" w14:paraId="44926ECE" w14:textId="77777777">
        <w:trPr>
          <w:jc w:val="center"/>
        </w:trPr>
        <w:tc>
          <w:tcPr>
            <w:tcW w:w="1800" w:type="dxa"/>
            <w:vAlign w:val="center"/>
          </w:tcPr>
          <w:p w14:paraId="721B7943" w14:textId="77777777" w:rsidR="00E351AC" w:rsidRDefault="00E85756">
            <w:r>
              <w:rPr>
                <w:sz w:val="17"/>
              </w:rPr>
              <w:t>Guest / Local user</w:t>
            </w:r>
          </w:p>
        </w:tc>
        <w:tc>
          <w:tcPr>
            <w:tcW w:w="4032" w:type="dxa"/>
            <w:vAlign w:val="center"/>
          </w:tcPr>
          <w:p w14:paraId="2307E4DF" w14:textId="77777777" w:rsidR="00E351AC" w:rsidRDefault="00E85756">
            <w:r>
              <w:rPr>
                <w:sz w:val="17"/>
              </w:rPr>
              <w:t>Dùng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năng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, không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cloud.</w:t>
            </w:r>
          </w:p>
        </w:tc>
        <w:tc>
          <w:tcPr>
            <w:tcW w:w="3456" w:type="dxa"/>
            <w:vAlign w:val="center"/>
          </w:tcPr>
          <w:p w14:paraId="00E3F749" w14:textId="77777777" w:rsidR="00E351AC" w:rsidRDefault="00E85756">
            <w:r>
              <w:rPr>
                <w:sz w:val="17"/>
              </w:rPr>
              <w:t xml:space="preserve">SQLite và file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trên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.</w:t>
            </w:r>
          </w:p>
        </w:tc>
      </w:tr>
      <w:tr w:rsidR="00E351AC" w14:paraId="26134203" w14:textId="77777777">
        <w:trPr>
          <w:jc w:val="center"/>
        </w:trPr>
        <w:tc>
          <w:tcPr>
            <w:tcW w:w="1800" w:type="dxa"/>
            <w:vAlign w:val="center"/>
          </w:tcPr>
          <w:p w14:paraId="40B1B306" w14:textId="77777777" w:rsidR="00E351AC" w:rsidRDefault="00E85756">
            <w:r>
              <w:rPr>
                <w:sz w:val="17"/>
              </w:rPr>
              <w:t>Authenticated user</w:t>
            </w:r>
          </w:p>
        </w:tc>
        <w:tc>
          <w:tcPr>
            <w:tcW w:w="4032" w:type="dxa"/>
            <w:vAlign w:val="center"/>
          </w:tcPr>
          <w:p w14:paraId="7C2DB87B" w14:textId="77777777" w:rsidR="00E351AC" w:rsidRDefault="00E85756">
            <w:r>
              <w:rPr>
                <w:sz w:val="17"/>
              </w:rPr>
              <w:t>Như local user; 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ghi chú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chính mình.</w:t>
            </w:r>
          </w:p>
        </w:tc>
        <w:tc>
          <w:tcPr>
            <w:tcW w:w="3456" w:type="dxa"/>
            <w:vAlign w:val="center"/>
          </w:tcPr>
          <w:p w14:paraId="010B3595" w14:textId="77777777" w:rsidR="00E351AC" w:rsidRDefault="00E85756"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ghi có user_id = auth.uid() trên Supabase.</w:t>
            </w:r>
          </w:p>
        </w:tc>
      </w:tr>
      <w:tr w:rsidR="00E351AC" w14:paraId="3918D7EC" w14:textId="77777777">
        <w:trPr>
          <w:jc w:val="center"/>
        </w:trPr>
        <w:tc>
          <w:tcPr>
            <w:tcW w:w="1800" w:type="dxa"/>
            <w:vAlign w:val="center"/>
          </w:tcPr>
          <w:p w14:paraId="4BD83F5D" w14:textId="77777777" w:rsidR="00E351AC" w:rsidRDefault="00E85756">
            <w:r>
              <w:rPr>
                <w:sz w:val="17"/>
              </w:rPr>
              <w:lastRenderedPageBreak/>
              <w:t>Android OS</w:t>
            </w:r>
          </w:p>
        </w:tc>
        <w:tc>
          <w:tcPr>
            <w:tcW w:w="4032" w:type="dxa"/>
            <w:vAlign w:val="center"/>
          </w:tcPr>
          <w:p w14:paraId="4203A2B2" w14:textId="77777777" w:rsidR="00E351AC" w:rsidRDefault="00E85756"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camera/thông báo;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notification.</w:t>
            </w:r>
          </w:p>
        </w:tc>
        <w:tc>
          <w:tcPr>
            <w:tcW w:w="3456" w:type="dxa"/>
            <w:vAlign w:val="center"/>
          </w:tcPr>
          <w:p w14:paraId="208568F9" w14:textId="77777777" w:rsidR="00E351AC" w:rsidRDefault="00E85756">
            <w:r>
              <w:rPr>
                <w:sz w:val="17"/>
              </w:rPr>
              <w:t>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trong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m vi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</w:t>
            </w:r>
          </w:p>
        </w:tc>
      </w:tr>
      <w:tr w:rsidR="00E351AC" w14:paraId="398690DC" w14:textId="77777777">
        <w:trPr>
          <w:jc w:val="center"/>
        </w:trPr>
        <w:tc>
          <w:tcPr>
            <w:tcW w:w="1800" w:type="dxa"/>
            <w:vAlign w:val="center"/>
          </w:tcPr>
          <w:p w14:paraId="09204CCF" w14:textId="77777777" w:rsidR="00E351AC" w:rsidRDefault="00E85756">
            <w:r>
              <w:rPr>
                <w:sz w:val="17"/>
              </w:rPr>
              <w:t>Supabase</w:t>
            </w:r>
          </w:p>
        </w:tc>
        <w:tc>
          <w:tcPr>
            <w:tcW w:w="4032" w:type="dxa"/>
            <w:vAlign w:val="center"/>
          </w:tcPr>
          <w:p w14:paraId="372F4D08" w14:textId="77777777" w:rsidR="00E351AC" w:rsidRDefault="00E85756">
            <w:r>
              <w:rPr>
                <w:sz w:val="17"/>
              </w:rPr>
              <w:t>Xác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và lưu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cloud theo RLS.</w:t>
            </w:r>
          </w:p>
        </w:tc>
        <w:tc>
          <w:tcPr>
            <w:tcW w:w="3456" w:type="dxa"/>
            <w:vAlign w:val="center"/>
          </w:tcPr>
          <w:p w14:paraId="2CAB0FB6" w14:textId="77777777" w:rsidR="00E351AC" w:rsidRDefault="00E85756">
            <w:r>
              <w:rPr>
                <w:sz w:val="17"/>
              </w:rPr>
              <w:t>notes, note_reminders, note_versions.</w:t>
            </w:r>
          </w:p>
        </w:tc>
      </w:tr>
    </w:tbl>
    <w:p w14:paraId="7A70164B" w14:textId="77777777" w:rsidR="00E351AC" w:rsidRDefault="00E351AC">
      <w:pPr>
        <w:spacing w:after="40"/>
      </w:pPr>
    </w:p>
    <w:p w14:paraId="39143B4D" w14:textId="77777777" w:rsidR="00E351AC" w:rsidRDefault="00E85756">
      <w:pPr>
        <w:pStyle w:val="Heading1"/>
      </w:pPr>
      <w:bookmarkStart w:id="4" w:name="_Toc237691124"/>
      <w:r>
        <w:t>5.1 Functional Requirements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656"/>
        <w:gridCol w:w="1440"/>
        <w:gridCol w:w="4320"/>
        <w:gridCol w:w="1008"/>
      </w:tblGrid>
      <w:tr w:rsidR="00E351AC" w14:paraId="08160914" w14:textId="77777777">
        <w:trPr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5833BCC8" w14:textId="77777777" w:rsidR="00E351AC" w:rsidRDefault="00E85756"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53DE2D41" w14:textId="77777777" w:rsidR="00E351AC" w:rsidRDefault="00E85756">
            <w:r>
              <w:rPr>
                <w:b/>
                <w:color w:val="1F4D78"/>
                <w:sz w:val="15"/>
              </w:rPr>
              <w:t>Ch</w:t>
            </w:r>
            <w:r>
              <w:rPr>
                <w:b/>
                <w:color w:val="1F4D78"/>
                <w:sz w:val="15"/>
              </w:rPr>
              <w:t>ứ</w:t>
            </w:r>
            <w:r>
              <w:rPr>
                <w:b/>
                <w:color w:val="1F4D78"/>
                <w:sz w:val="15"/>
              </w:rPr>
              <w:t>c năng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0D7B0656" w14:textId="77777777" w:rsidR="00E351AC" w:rsidRDefault="00E85756">
            <w:r>
              <w:rPr>
                <w:b/>
                <w:color w:val="1F4D78"/>
                <w:sz w:val="15"/>
              </w:rPr>
              <w:t>Actor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43AEBE0D" w14:textId="77777777" w:rsidR="00E351AC" w:rsidRDefault="00E85756">
            <w:r>
              <w:rPr>
                <w:b/>
                <w:color w:val="1F4D78"/>
                <w:sz w:val="15"/>
              </w:rPr>
              <w:t>Mô t</w:t>
            </w:r>
            <w:r>
              <w:rPr>
                <w:b/>
                <w:color w:val="1F4D78"/>
                <w:sz w:val="15"/>
              </w:rPr>
              <w:t>ả</w:t>
            </w:r>
          </w:p>
        </w:tc>
        <w:tc>
          <w:tcPr>
            <w:tcW w:w="1008" w:type="dxa"/>
            <w:shd w:val="clear" w:color="auto" w:fill="F2F4F7"/>
            <w:vAlign w:val="center"/>
          </w:tcPr>
          <w:p w14:paraId="21BDC407" w14:textId="77777777" w:rsidR="00E351AC" w:rsidRDefault="00E85756">
            <w:r>
              <w:rPr>
                <w:b/>
                <w:color w:val="1F4D78"/>
                <w:sz w:val="15"/>
              </w:rPr>
              <w:t>Ưu tiên</w:t>
            </w:r>
          </w:p>
        </w:tc>
      </w:tr>
      <w:tr w:rsidR="00E351AC" w14:paraId="289BD823" w14:textId="77777777">
        <w:trPr>
          <w:jc w:val="center"/>
        </w:trPr>
        <w:tc>
          <w:tcPr>
            <w:tcW w:w="1008" w:type="dxa"/>
            <w:vAlign w:val="center"/>
          </w:tcPr>
          <w:p w14:paraId="5066F126" w14:textId="77777777" w:rsidR="00E351AC" w:rsidRDefault="00E85756">
            <w:r>
              <w:rPr>
                <w:sz w:val="15"/>
              </w:rPr>
              <w:t>FR-001</w:t>
            </w:r>
          </w:p>
        </w:tc>
        <w:tc>
          <w:tcPr>
            <w:tcW w:w="1656" w:type="dxa"/>
            <w:vAlign w:val="center"/>
          </w:tcPr>
          <w:p w14:paraId="183E1114" w14:textId="77777777" w:rsidR="00E351AC" w:rsidRDefault="00E85756">
            <w:r>
              <w:rPr>
                <w:sz w:val="15"/>
              </w:rPr>
              <w:t>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o/s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 ghi chú</w:t>
            </w:r>
          </w:p>
        </w:tc>
        <w:tc>
          <w:tcPr>
            <w:tcW w:w="1440" w:type="dxa"/>
            <w:vAlign w:val="center"/>
          </w:tcPr>
          <w:p w14:paraId="2021F0AD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511AF078" w14:textId="77777777" w:rsidR="00E351AC" w:rsidRDefault="00E85756">
            <w:r>
              <w:rPr>
                <w:sz w:val="15"/>
              </w:rPr>
              <w:t>Lưu text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 xml:space="preserve">c checklist, nhãn, 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nh, màu</w:t>
            </w:r>
          </w:p>
        </w:tc>
        <w:tc>
          <w:tcPr>
            <w:tcW w:w="1008" w:type="dxa"/>
            <w:vAlign w:val="center"/>
          </w:tcPr>
          <w:p w14:paraId="1187FA59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5D35E7E4" w14:textId="77777777">
        <w:trPr>
          <w:jc w:val="center"/>
        </w:trPr>
        <w:tc>
          <w:tcPr>
            <w:tcW w:w="1008" w:type="dxa"/>
            <w:vAlign w:val="center"/>
          </w:tcPr>
          <w:p w14:paraId="7DBF8C34" w14:textId="77777777" w:rsidR="00E351AC" w:rsidRDefault="00E85756">
            <w:r>
              <w:rPr>
                <w:sz w:val="15"/>
              </w:rPr>
              <w:t>FR-002</w:t>
            </w:r>
          </w:p>
        </w:tc>
        <w:tc>
          <w:tcPr>
            <w:tcW w:w="1656" w:type="dxa"/>
            <w:vAlign w:val="center"/>
          </w:tcPr>
          <w:p w14:paraId="3872B0C2" w14:textId="77777777" w:rsidR="00E351AC" w:rsidRDefault="00E85756">
            <w:r>
              <w:rPr>
                <w:sz w:val="15"/>
              </w:rPr>
              <w:t>Tìm ki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m/l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c</w:t>
            </w:r>
          </w:p>
        </w:tc>
        <w:tc>
          <w:tcPr>
            <w:tcW w:w="1440" w:type="dxa"/>
            <w:vAlign w:val="center"/>
          </w:tcPr>
          <w:p w14:paraId="22F3E4B6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0199D29E" w14:textId="77777777" w:rsidR="00E351AC" w:rsidRDefault="00E85756">
            <w:r>
              <w:rPr>
                <w:sz w:val="15"/>
              </w:rPr>
              <w:t>Tìm theo n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i dung, yêu thích, nhãn và s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p x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</w:t>
            </w:r>
          </w:p>
        </w:tc>
        <w:tc>
          <w:tcPr>
            <w:tcW w:w="1008" w:type="dxa"/>
            <w:vAlign w:val="center"/>
          </w:tcPr>
          <w:p w14:paraId="0531A93B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7E4272BB" w14:textId="77777777">
        <w:trPr>
          <w:jc w:val="center"/>
        </w:trPr>
        <w:tc>
          <w:tcPr>
            <w:tcW w:w="1008" w:type="dxa"/>
            <w:vAlign w:val="center"/>
          </w:tcPr>
          <w:p w14:paraId="780E08A6" w14:textId="77777777" w:rsidR="00E351AC" w:rsidRDefault="00E85756">
            <w:r>
              <w:rPr>
                <w:sz w:val="15"/>
              </w:rPr>
              <w:t>FR-003</w:t>
            </w:r>
          </w:p>
        </w:tc>
        <w:tc>
          <w:tcPr>
            <w:tcW w:w="1656" w:type="dxa"/>
            <w:vAlign w:val="center"/>
          </w:tcPr>
          <w:p w14:paraId="4D6EBBB2" w14:textId="77777777" w:rsidR="00E351AC" w:rsidRDefault="00E85756">
            <w:r>
              <w:rPr>
                <w:sz w:val="15"/>
              </w:rPr>
              <w:t>Hoàn tác</w:t>
            </w:r>
          </w:p>
        </w:tc>
        <w:tc>
          <w:tcPr>
            <w:tcW w:w="1440" w:type="dxa"/>
            <w:vAlign w:val="center"/>
          </w:tcPr>
          <w:p w14:paraId="2C236B04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65CD39A4" w14:textId="77777777" w:rsidR="00E351AC" w:rsidRDefault="00E85756">
            <w:r>
              <w:rPr>
                <w:sz w:val="15"/>
              </w:rPr>
              <w:t>Hoàn tác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o/s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a/xóa trong 5 giây</w:t>
            </w:r>
          </w:p>
        </w:tc>
        <w:tc>
          <w:tcPr>
            <w:tcW w:w="1008" w:type="dxa"/>
            <w:vAlign w:val="center"/>
          </w:tcPr>
          <w:p w14:paraId="0D292378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19EB517A" w14:textId="77777777">
        <w:trPr>
          <w:jc w:val="center"/>
        </w:trPr>
        <w:tc>
          <w:tcPr>
            <w:tcW w:w="1008" w:type="dxa"/>
            <w:vAlign w:val="center"/>
          </w:tcPr>
          <w:p w14:paraId="56385C5B" w14:textId="77777777" w:rsidR="00E351AC" w:rsidRDefault="00E85756">
            <w:r>
              <w:rPr>
                <w:sz w:val="15"/>
              </w:rPr>
              <w:t>FR-004</w:t>
            </w:r>
          </w:p>
        </w:tc>
        <w:tc>
          <w:tcPr>
            <w:tcW w:w="1656" w:type="dxa"/>
            <w:vAlign w:val="center"/>
          </w:tcPr>
          <w:p w14:paraId="4B3BE29A" w14:textId="77777777" w:rsidR="00E351AC" w:rsidRDefault="00E85756">
            <w:r>
              <w:rPr>
                <w:sz w:val="15"/>
              </w:rPr>
              <w:t>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nháp</w:t>
            </w:r>
          </w:p>
        </w:tc>
        <w:tc>
          <w:tcPr>
            <w:tcW w:w="1440" w:type="dxa"/>
            <w:vAlign w:val="center"/>
          </w:tcPr>
          <w:p w14:paraId="53711C17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354F78A5" w14:textId="77777777" w:rsidR="00E351AC" w:rsidRDefault="00E85756">
            <w:r>
              <w:rPr>
                <w:sz w:val="15"/>
              </w:rPr>
              <w:t>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ng lưu n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i dung đang so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</w:t>
            </w:r>
          </w:p>
        </w:tc>
        <w:tc>
          <w:tcPr>
            <w:tcW w:w="1008" w:type="dxa"/>
            <w:vAlign w:val="center"/>
          </w:tcPr>
          <w:p w14:paraId="44D4270F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6F4B3EDB" w14:textId="77777777">
        <w:trPr>
          <w:jc w:val="center"/>
        </w:trPr>
        <w:tc>
          <w:tcPr>
            <w:tcW w:w="1008" w:type="dxa"/>
            <w:vAlign w:val="center"/>
          </w:tcPr>
          <w:p w14:paraId="73A185CA" w14:textId="77777777" w:rsidR="00E351AC" w:rsidRDefault="00E85756">
            <w:r>
              <w:rPr>
                <w:sz w:val="15"/>
              </w:rPr>
              <w:t>FR-005</w:t>
            </w:r>
          </w:p>
        </w:tc>
        <w:tc>
          <w:tcPr>
            <w:tcW w:w="1656" w:type="dxa"/>
            <w:vAlign w:val="center"/>
          </w:tcPr>
          <w:p w14:paraId="169699BC" w14:textId="77777777" w:rsidR="00E351AC" w:rsidRDefault="00E85756">
            <w:r>
              <w:rPr>
                <w:sz w:val="15"/>
              </w:rPr>
              <w:t>Phiên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</w:t>
            </w:r>
          </w:p>
        </w:tc>
        <w:tc>
          <w:tcPr>
            <w:tcW w:w="1440" w:type="dxa"/>
            <w:vAlign w:val="center"/>
          </w:tcPr>
          <w:p w14:paraId="2A9484CF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1EB7C5EE" w14:textId="77777777" w:rsidR="00E351AC" w:rsidRDefault="00E85756">
            <w:r>
              <w:rPr>
                <w:sz w:val="15"/>
              </w:rPr>
              <w:t>Lưu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 đa 20 snapshot m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 ghi chú</w:t>
            </w:r>
          </w:p>
        </w:tc>
        <w:tc>
          <w:tcPr>
            <w:tcW w:w="1008" w:type="dxa"/>
            <w:vAlign w:val="center"/>
          </w:tcPr>
          <w:p w14:paraId="0B30EEF1" w14:textId="77777777" w:rsidR="00E351AC" w:rsidRDefault="00E85756">
            <w:r>
              <w:rPr>
                <w:sz w:val="15"/>
              </w:rPr>
              <w:t>Medium</w:t>
            </w:r>
          </w:p>
        </w:tc>
      </w:tr>
      <w:tr w:rsidR="00E351AC" w14:paraId="4D50AE9D" w14:textId="77777777">
        <w:trPr>
          <w:jc w:val="center"/>
        </w:trPr>
        <w:tc>
          <w:tcPr>
            <w:tcW w:w="1008" w:type="dxa"/>
            <w:vAlign w:val="center"/>
          </w:tcPr>
          <w:p w14:paraId="34B75750" w14:textId="77777777" w:rsidR="00E351AC" w:rsidRDefault="00E85756">
            <w:r>
              <w:rPr>
                <w:sz w:val="15"/>
              </w:rPr>
              <w:t>FR-006</w:t>
            </w:r>
          </w:p>
        </w:tc>
        <w:tc>
          <w:tcPr>
            <w:tcW w:w="1656" w:type="dxa"/>
            <w:vAlign w:val="center"/>
          </w:tcPr>
          <w:p w14:paraId="789D665C" w14:textId="77777777" w:rsidR="00E351AC" w:rsidRDefault="00E85756">
            <w:r>
              <w:rPr>
                <w:sz w:val="15"/>
              </w:rPr>
              <w:t>Nh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c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c</w:t>
            </w:r>
          </w:p>
        </w:tc>
        <w:tc>
          <w:tcPr>
            <w:tcW w:w="1440" w:type="dxa"/>
            <w:vAlign w:val="center"/>
          </w:tcPr>
          <w:p w14:paraId="496CD081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6E87D315" w14:textId="77777777" w:rsidR="00E351AC" w:rsidRDefault="00E85756">
            <w:r>
              <w:rPr>
                <w:sz w:val="15"/>
              </w:rPr>
              <w:t>L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l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và thông báo c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b</w:t>
            </w:r>
            <w:r>
              <w:rPr>
                <w:sz w:val="15"/>
              </w:rPr>
              <w:t>ộ</w:t>
            </w:r>
          </w:p>
        </w:tc>
        <w:tc>
          <w:tcPr>
            <w:tcW w:w="1008" w:type="dxa"/>
            <w:vAlign w:val="center"/>
          </w:tcPr>
          <w:p w14:paraId="6BB9ADE2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226FE9BF" w14:textId="77777777">
        <w:trPr>
          <w:jc w:val="center"/>
        </w:trPr>
        <w:tc>
          <w:tcPr>
            <w:tcW w:w="1008" w:type="dxa"/>
            <w:vAlign w:val="center"/>
          </w:tcPr>
          <w:p w14:paraId="2B478C16" w14:textId="77777777" w:rsidR="00E351AC" w:rsidRDefault="00E85756">
            <w:r>
              <w:rPr>
                <w:sz w:val="15"/>
              </w:rPr>
              <w:t>FR-007</w:t>
            </w:r>
          </w:p>
        </w:tc>
        <w:tc>
          <w:tcPr>
            <w:tcW w:w="1656" w:type="dxa"/>
            <w:vAlign w:val="center"/>
          </w:tcPr>
          <w:p w14:paraId="72D5F3AB" w14:textId="77777777" w:rsidR="00E351AC" w:rsidRDefault="00E85756">
            <w:r>
              <w:rPr>
                <w:sz w:val="15"/>
              </w:rPr>
              <w:t>Thùng rác</w:t>
            </w:r>
          </w:p>
        </w:tc>
        <w:tc>
          <w:tcPr>
            <w:tcW w:w="1440" w:type="dxa"/>
            <w:vAlign w:val="center"/>
          </w:tcPr>
          <w:p w14:paraId="14F1D27F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1C2510DB" w14:textId="77777777" w:rsidR="00E351AC" w:rsidRDefault="00E85756">
            <w:r>
              <w:rPr>
                <w:sz w:val="15"/>
              </w:rPr>
              <w:t>Soft-delete, khôi 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trong 30 ngày</w:t>
            </w:r>
          </w:p>
        </w:tc>
        <w:tc>
          <w:tcPr>
            <w:tcW w:w="1008" w:type="dxa"/>
            <w:vAlign w:val="center"/>
          </w:tcPr>
          <w:p w14:paraId="5504564F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1B1369D7" w14:textId="77777777">
        <w:trPr>
          <w:jc w:val="center"/>
        </w:trPr>
        <w:tc>
          <w:tcPr>
            <w:tcW w:w="1008" w:type="dxa"/>
            <w:vAlign w:val="center"/>
          </w:tcPr>
          <w:p w14:paraId="3A66FE15" w14:textId="77777777" w:rsidR="00E351AC" w:rsidRDefault="00E85756">
            <w:r>
              <w:rPr>
                <w:sz w:val="15"/>
              </w:rPr>
              <w:t>FR-008</w:t>
            </w:r>
          </w:p>
        </w:tc>
        <w:tc>
          <w:tcPr>
            <w:tcW w:w="1656" w:type="dxa"/>
            <w:vAlign w:val="center"/>
          </w:tcPr>
          <w:p w14:paraId="1C2E403A" w14:textId="77777777" w:rsidR="00E351AC" w:rsidRDefault="00E85756">
            <w:r>
              <w:rPr>
                <w:sz w:val="15"/>
              </w:rPr>
              <w:t>Khóa ghi chú</w:t>
            </w:r>
          </w:p>
        </w:tc>
        <w:tc>
          <w:tcPr>
            <w:tcW w:w="1440" w:type="dxa"/>
            <w:vAlign w:val="center"/>
          </w:tcPr>
          <w:p w14:paraId="3562A752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24B9BBC0" w14:textId="77777777" w:rsidR="00E351AC" w:rsidRDefault="00E85756">
            <w:r>
              <w:rPr>
                <w:sz w:val="15"/>
              </w:rPr>
              <w:t>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o v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truy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UI b</w:t>
            </w:r>
            <w:r>
              <w:rPr>
                <w:sz w:val="15"/>
              </w:rPr>
              <w:t>ằ</w:t>
            </w:r>
            <w:r>
              <w:rPr>
                <w:sz w:val="15"/>
              </w:rPr>
              <w:t>ng PIN</w:t>
            </w:r>
          </w:p>
        </w:tc>
        <w:tc>
          <w:tcPr>
            <w:tcW w:w="1008" w:type="dxa"/>
            <w:vAlign w:val="center"/>
          </w:tcPr>
          <w:p w14:paraId="046468C1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26C45AA1" w14:textId="77777777">
        <w:trPr>
          <w:jc w:val="center"/>
        </w:trPr>
        <w:tc>
          <w:tcPr>
            <w:tcW w:w="1008" w:type="dxa"/>
            <w:vAlign w:val="center"/>
          </w:tcPr>
          <w:p w14:paraId="52D019A6" w14:textId="77777777" w:rsidR="00E351AC" w:rsidRDefault="00E85756">
            <w:r>
              <w:rPr>
                <w:sz w:val="15"/>
              </w:rPr>
              <w:t>FR-009</w:t>
            </w:r>
          </w:p>
        </w:tc>
        <w:tc>
          <w:tcPr>
            <w:tcW w:w="1656" w:type="dxa"/>
            <w:vAlign w:val="center"/>
          </w:tcPr>
          <w:p w14:paraId="1474C628" w14:textId="77777777" w:rsidR="00E351AC" w:rsidRDefault="00E85756">
            <w:r>
              <w:rPr>
                <w:sz w:val="15"/>
              </w:rPr>
              <w:t>Xu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t/chia s</w:t>
            </w:r>
            <w:r>
              <w:rPr>
                <w:sz w:val="15"/>
              </w:rPr>
              <w:t>ẻ</w:t>
            </w:r>
          </w:p>
        </w:tc>
        <w:tc>
          <w:tcPr>
            <w:tcW w:w="1440" w:type="dxa"/>
            <w:vAlign w:val="center"/>
          </w:tcPr>
          <w:p w14:paraId="5EE29FA1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3712DF0C" w14:textId="77777777" w:rsidR="00E351AC" w:rsidRDefault="00E85756">
            <w:r>
              <w:rPr>
                <w:sz w:val="15"/>
              </w:rPr>
              <w:t>G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p 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ghi chú thành PDF/Markdown</w:t>
            </w:r>
          </w:p>
        </w:tc>
        <w:tc>
          <w:tcPr>
            <w:tcW w:w="1008" w:type="dxa"/>
            <w:vAlign w:val="center"/>
          </w:tcPr>
          <w:p w14:paraId="6A0396FD" w14:textId="77777777" w:rsidR="00E351AC" w:rsidRDefault="00E85756">
            <w:r>
              <w:rPr>
                <w:sz w:val="15"/>
              </w:rPr>
              <w:t>Medium</w:t>
            </w:r>
          </w:p>
        </w:tc>
      </w:tr>
      <w:tr w:rsidR="00E351AC" w14:paraId="3212A76D" w14:textId="77777777">
        <w:trPr>
          <w:jc w:val="center"/>
        </w:trPr>
        <w:tc>
          <w:tcPr>
            <w:tcW w:w="1008" w:type="dxa"/>
            <w:vAlign w:val="center"/>
          </w:tcPr>
          <w:p w14:paraId="55D5897C" w14:textId="77777777" w:rsidR="00E351AC" w:rsidRDefault="00E85756">
            <w:r>
              <w:rPr>
                <w:sz w:val="15"/>
              </w:rPr>
              <w:t>FR-010</w:t>
            </w:r>
          </w:p>
        </w:tc>
        <w:tc>
          <w:tcPr>
            <w:tcW w:w="1656" w:type="dxa"/>
            <w:vAlign w:val="center"/>
          </w:tcPr>
          <w:p w14:paraId="7C084052" w14:textId="77777777" w:rsidR="00E351AC" w:rsidRDefault="00E85756">
            <w:r>
              <w:rPr>
                <w:sz w:val="15"/>
              </w:rPr>
              <w:t>Tài kho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</w:t>
            </w:r>
          </w:p>
        </w:tc>
        <w:tc>
          <w:tcPr>
            <w:tcW w:w="1440" w:type="dxa"/>
            <w:vAlign w:val="center"/>
          </w:tcPr>
          <w:p w14:paraId="639887AB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6D998AF4" w14:textId="77777777" w:rsidR="00E351AC" w:rsidRDefault="00E85756">
            <w:r>
              <w:rPr>
                <w:sz w:val="15"/>
              </w:rPr>
              <w:t>Đăng ký/đăng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email–m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</w:t>
            </w:r>
          </w:p>
        </w:tc>
        <w:tc>
          <w:tcPr>
            <w:tcW w:w="1008" w:type="dxa"/>
            <w:vAlign w:val="center"/>
          </w:tcPr>
          <w:p w14:paraId="367498B2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7A7E4344" w14:textId="77777777">
        <w:trPr>
          <w:jc w:val="center"/>
        </w:trPr>
        <w:tc>
          <w:tcPr>
            <w:tcW w:w="1008" w:type="dxa"/>
            <w:vAlign w:val="center"/>
          </w:tcPr>
          <w:p w14:paraId="10ADD45F" w14:textId="77777777" w:rsidR="00E351AC" w:rsidRDefault="00E85756">
            <w:r>
              <w:rPr>
                <w:sz w:val="15"/>
              </w:rPr>
              <w:t>FR-011</w:t>
            </w:r>
          </w:p>
        </w:tc>
        <w:tc>
          <w:tcPr>
            <w:tcW w:w="1656" w:type="dxa"/>
            <w:vAlign w:val="center"/>
          </w:tcPr>
          <w:p w14:paraId="77B8F6D5" w14:textId="77777777" w:rsidR="00E351AC" w:rsidRDefault="00E85756">
            <w:r>
              <w:rPr>
                <w:sz w:val="15"/>
              </w:rPr>
              <w:t>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b</w:t>
            </w:r>
            <w:r>
              <w:rPr>
                <w:sz w:val="15"/>
              </w:rPr>
              <w:t>ộ</w:t>
            </w:r>
          </w:p>
        </w:tc>
        <w:tc>
          <w:tcPr>
            <w:tcW w:w="1440" w:type="dxa"/>
            <w:vAlign w:val="center"/>
          </w:tcPr>
          <w:p w14:paraId="0DE23DAC" w14:textId="77777777" w:rsidR="00E351AC" w:rsidRDefault="00E85756">
            <w:r>
              <w:rPr>
                <w:sz w:val="15"/>
              </w:rPr>
              <w:t>Auth user</w:t>
            </w:r>
          </w:p>
        </w:tc>
        <w:tc>
          <w:tcPr>
            <w:tcW w:w="4320" w:type="dxa"/>
            <w:vAlign w:val="center"/>
          </w:tcPr>
          <w:p w14:paraId="3B649F5D" w14:textId="77777777" w:rsidR="00E351AC" w:rsidRDefault="00E85756">
            <w:r>
              <w:rPr>
                <w:sz w:val="15"/>
              </w:rPr>
              <w:t>Push outbox, pull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theo th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gian</w:t>
            </w:r>
          </w:p>
        </w:tc>
        <w:tc>
          <w:tcPr>
            <w:tcW w:w="1008" w:type="dxa"/>
            <w:vAlign w:val="center"/>
          </w:tcPr>
          <w:p w14:paraId="1E428F40" w14:textId="77777777" w:rsidR="00E351AC" w:rsidRDefault="00E85756">
            <w:r>
              <w:rPr>
                <w:sz w:val="15"/>
              </w:rPr>
              <w:t>High</w:t>
            </w:r>
          </w:p>
        </w:tc>
      </w:tr>
      <w:tr w:rsidR="00E351AC" w14:paraId="11EFBAD8" w14:textId="77777777">
        <w:trPr>
          <w:jc w:val="center"/>
        </w:trPr>
        <w:tc>
          <w:tcPr>
            <w:tcW w:w="1008" w:type="dxa"/>
            <w:vAlign w:val="center"/>
          </w:tcPr>
          <w:p w14:paraId="58E790AC" w14:textId="77777777" w:rsidR="00E351AC" w:rsidRDefault="00E85756">
            <w:r>
              <w:rPr>
                <w:sz w:val="15"/>
              </w:rPr>
              <w:t>FR-012</w:t>
            </w:r>
          </w:p>
        </w:tc>
        <w:tc>
          <w:tcPr>
            <w:tcW w:w="1656" w:type="dxa"/>
            <w:vAlign w:val="center"/>
          </w:tcPr>
          <w:p w14:paraId="46A5F1D2" w14:textId="77777777" w:rsidR="00E351AC" w:rsidRDefault="00E85756">
            <w:r>
              <w:rPr>
                <w:sz w:val="15"/>
              </w:rPr>
              <w:t>Giao di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</w:t>
            </w:r>
          </w:p>
        </w:tc>
        <w:tc>
          <w:tcPr>
            <w:tcW w:w="1440" w:type="dxa"/>
            <w:vAlign w:val="center"/>
          </w:tcPr>
          <w:p w14:paraId="673AEF3C" w14:textId="77777777" w:rsidR="00E351AC" w:rsidRDefault="00E85756">
            <w:r>
              <w:rPr>
                <w:sz w:val="15"/>
              </w:rPr>
              <w:t>User</w:t>
            </w:r>
          </w:p>
        </w:tc>
        <w:tc>
          <w:tcPr>
            <w:tcW w:w="4320" w:type="dxa"/>
            <w:vAlign w:val="center"/>
          </w:tcPr>
          <w:p w14:paraId="5AF8CADB" w14:textId="77777777" w:rsidR="00E351AC" w:rsidRDefault="00E85756">
            <w:r>
              <w:rPr>
                <w:sz w:val="15"/>
              </w:rPr>
              <w:t>VI/EN và light/dark/system có lưu</w:t>
            </w:r>
          </w:p>
        </w:tc>
        <w:tc>
          <w:tcPr>
            <w:tcW w:w="1008" w:type="dxa"/>
            <w:vAlign w:val="center"/>
          </w:tcPr>
          <w:p w14:paraId="158B0948" w14:textId="77777777" w:rsidR="00E351AC" w:rsidRDefault="00E85756">
            <w:r>
              <w:rPr>
                <w:sz w:val="15"/>
              </w:rPr>
              <w:t>Medium</w:t>
            </w:r>
          </w:p>
        </w:tc>
      </w:tr>
    </w:tbl>
    <w:p w14:paraId="34DF9FF9" w14:textId="77777777" w:rsidR="00E351AC" w:rsidRDefault="00E351AC">
      <w:pPr>
        <w:spacing w:after="40"/>
      </w:pPr>
    </w:p>
    <w:p w14:paraId="0208F372" w14:textId="77777777" w:rsidR="00E351AC" w:rsidRDefault="00E85756">
      <w:pPr>
        <w:pStyle w:val="Heading1"/>
      </w:pPr>
      <w:bookmarkStart w:id="5" w:name="_Toc237691125"/>
      <w:r>
        <w:t>5.2 Non-functional Requirements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872"/>
        <w:gridCol w:w="6480"/>
      </w:tblGrid>
      <w:tr w:rsidR="00E351AC" w14:paraId="738F124C" w14:textId="77777777">
        <w:trPr>
          <w:jc w:val="center"/>
        </w:trPr>
        <w:tc>
          <w:tcPr>
            <w:tcW w:w="1152" w:type="dxa"/>
            <w:shd w:val="clear" w:color="auto" w:fill="F2F4F7"/>
            <w:vAlign w:val="center"/>
          </w:tcPr>
          <w:p w14:paraId="2C7003AE" w14:textId="77777777" w:rsidR="00E351AC" w:rsidRDefault="00E85756">
            <w:r>
              <w:rPr>
                <w:b/>
                <w:color w:val="1F4D78"/>
                <w:sz w:val="16"/>
              </w:rPr>
              <w:t>ID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6049E495" w14:textId="77777777" w:rsidR="00E351AC" w:rsidRDefault="00E85756">
            <w:r>
              <w:rPr>
                <w:b/>
                <w:color w:val="1F4D78"/>
                <w:sz w:val="16"/>
              </w:rPr>
              <w:t>Nhóm</w:t>
            </w:r>
          </w:p>
        </w:tc>
        <w:tc>
          <w:tcPr>
            <w:tcW w:w="6480" w:type="dxa"/>
            <w:shd w:val="clear" w:color="auto" w:fill="F2F4F7"/>
            <w:vAlign w:val="center"/>
          </w:tcPr>
          <w:p w14:paraId="0DD305B8" w14:textId="77777777" w:rsidR="00E351AC" w:rsidRDefault="00E85756">
            <w:r>
              <w:rPr>
                <w:b/>
                <w:color w:val="1F4D78"/>
                <w:sz w:val="16"/>
              </w:rPr>
              <w:t>Tiêu chí</w:t>
            </w:r>
          </w:p>
        </w:tc>
      </w:tr>
      <w:tr w:rsidR="00E351AC" w14:paraId="7FF662CF" w14:textId="77777777">
        <w:trPr>
          <w:jc w:val="center"/>
        </w:trPr>
        <w:tc>
          <w:tcPr>
            <w:tcW w:w="1152" w:type="dxa"/>
            <w:vAlign w:val="center"/>
          </w:tcPr>
          <w:p w14:paraId="52BDDF20" w14:textId="77777777" w:rsidR="00E351AC" w:rsidRDefault="00E85756">
            <w:r>
              <w:rPr>
                <w:sz w:val="16"/>
              </w:rPr>
              <w:t>NFR-001</w:t>
            </w:r>
          </w:p>
        </w:tc>
        <w:tc>
          <w:tcPr>
            <w:tcW w:w="1872" w:type="dxa"/>
            <w:vAlign w:val="center"/>
          </w:tcPr>
          <w:p w14:paraId="5925AFA8" w14:textId="77777777" w:rsidR="00E351AC" w:rsidRDefault="00E85756">
            <w:r>
              <w:rPr>
                <w:sz w:val="16"/>
              </w:rPr>
              <w:t>Performance</w:t>
            </w:r>
          </w:p>
        </w:tc>
        <w:tc>
          <w:tcPr>
            <w:tcW w:w="6480" w:type="dxa"/>
            <w:vAlign w:val="center"/>
          </w:tcPr>
          <w:p w14:paraId="15D0A27D" w14:textId="77777777" w:rsidR="00E351AC" w:rsidRDefault="00E85756">
            <w:r>
              <w:rPr>
                <w:sz w:val="16"/>
              </w:rPr>
              <w:t>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/list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nhanh;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đo p95.</w:t>
            </w:r>
          </w:p>
        </w:tc>
      </w:tr>
      <w:tr w:rsidR="00E351AC" w14:paraId="7AFC3AD7" w14:textId="77777777">
        <w:trPr>
          <w:jc w:val="center"/>
        </w:trPr>
        <w:tc>
          <w:tcPr>
            <w:tcW w:w="1152" w:type="dxa"/>
            <w:vAlign w:val="center"/>
          </w:tcPr>
          <w:p w14:paraId="2A399164" w14:textId="77777777" w:rsidR="00E351AC" w:rsidRDefault="00E85756">
            <w:r>
              <w:rPr>
                <w:sz w:val="16"/>
              </w:rPr>
              <w:t>NFR-002</w:t>
            </w:r>
          </w:p>
        </w:tc>
        <w:tc>
          <w:tcPr>
            <w:tcW w:w="1872" w:type="dxa"/>
            <w:vAlign w:val="center"/>
          </w:tcPr>
          <w:p w14:paraId="7D8B7C45" w14:textId="77777777" w:rsidR="00E351AC" w:rsidRDefault="00E85756">
            <w:r>
              <w:rPr>
                <w:sz w:val="16"/>
              </w:rPr>
              <w:t>Reliability</w:t>
            </w:r>
          </w:p>
        </w:tc>
        <w:tc>
          <w:tcPr>
            <w:tcW w:w="6480" w:type="dxa"/>
            <w:vAlign w:val="center"/>
          </w:tcPr>
          <w:p w14:paraId="6B2B6630" w14:textId="77777777" w:rsidR="00E351AC" w:rsidRDefault="00E85756">
            <w:r>
              <w:rPr>
                <w:sz w:val="16"/>
              </w:rPr>
              <w:t>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cloud không làm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năng ghi chú local.</w:t>
            </w:r>
          </w:p>
        </w:tc>
      </w:tr>
      <w:tr w:rsidR="00E351AC" w14:paraId="75BC2210" w14:textId="77777777">
        <w:trPr>
          <w:jc w:val="center"/>
        </w:trPr>
        <w:tc>
          <w:tcPr>
            <w:tcW w:w="1152" w:type="dxa"/>
            <w:vAlign w:val="center"/>
          </w:tcPr>
          <w:p w14:paraId="396A509A" w14:textId="77777777" w:rsidR="00E351AC" w:rsidRDefault="00E85756">
            <w:r>
              <w:rPr>
                <w:sz w:val="16"/>
              </w:rPr>
              <w:t>NFR-003</w:t>
            </w:r>
          </w:p>
        </w:tc>
        <w:tc>
          <w:tcPr>
            <w:tcW w:w="1872" w:type="dxa"/>
            <w:vAlign w:val="center"/>
          </w:tcPr>
          <w:p w14:paraId="3EA2FF95" w14:textId="77777777" w:rsidR="00E351AC" w:rsidRDefault="00E85756">
            <w:r>
              <w:rPr>
                <w:sz w:val="16"/>
              </w:rPr>
              <w:t>Security</w:t>
            </w:r>
          </w:p>
        </w:tc>
        <w:tc>
          <w:tcPr>
            <w:tcW w:w="6480" w:type="dxa"/>
            <w:vAlign w:val="center"/>
          </w:tcPr>
          <w:p w14:paraId="0E33D697" w14:textId="77777777" w:rsidR="00E351AC" w:rsidRDefault="00E85756">
            <w:r>
              <w:rPr>
                <w:sz w:val="16"/>
              </w:rPr>
              <w:t>M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exposed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RLS; không nhúng service-role key.</w:t>
            </w:r>
          </w:p>
        </w:tc>
      </w:tr>
      <w:tr w:rsidR="00E351AC" w14:paraId="475024BB" w14:textId="77777777">
        <w:trPr>
          <w:jc w:val="center"/>
        </w:trPr>
        <w:tc>
          <w:tcPr>
            <w:tcW w:w="1152" w:type="dxa"/>
            <w:vAlign w:val="center"/>
          </w:tcPr>
          <w:p w14:paraId="4D73BD64" w14:textId="77777777" w:rsidR="00E351AC" w:rsidRDefault="00E85756">
            <w:r>
              <w:rPr>
                <w:sz w:val="16"/>
              </w:rPr>
              <w:t>NFR-004</w:t>
            </w:r>
          </w:p>
        </w:tc>
        <w:tc>
          <w:tcPr>
            <w:tcW w:w="1872" w:type="dxa"/>
            <w:vAlign w:val="center"/>
          </w:tcPr>
          <w:p w14:paraId="6C358FA6" w14:textId="77777777" w:rsidR="00E351AC" w:rsidRDefault="00E85756">
            <w:r>
              <w:rPr>
                <w:sz w:val="16"/>
              </w:rPr>
              <w:t>Privacy</w:t>
            </w:r>
          </w:p>
        </w:tc>
        <w:tc>
          <w:tcPr>
            <w:tcW w:w="6480" w:type="dxa"/>
            <w:vAlign w:val="center"/>
          </w:tcPr>
          <w:p w14:paraId="5DD4C9D7" w14:textId="77777777" w:rsidR="00E351AC" w:rsidRDefault="00E85756"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local nh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mã hóa at-rest trong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production.</w:t>
            </w:r>
          </w:p>
        </w:tc>
      </w:tr>
      <w:tr w:rsidR="00E351AC" w14:paraId="5CCD3429" w14:textId="77777777">
        <w:trPr>
          <w:jc w:val="center"/>
        </w:trPr>
        <w:tc>
          <w:tcPr>
            <w:tcW w:w="1152" w:type="dxa"/>
            <w:vAlign w:val="center"/>
          </w:tcPr>
          <w:p w14:paraId="689DFBCA" w14:textId="77777777" w:rsidR="00E351AC" w:rsidRDefault="00E85756">
            <w:r>
              <w:rPr>
                <w:sz w:val="16"/>
              </w:rPr>
              <w:t>NFR-005</w:t>
            </w:r>
          </w:p>
        </w:tc>
        <w:tc>
          <w:tcPr>
            <w:tcW w:w="1872" w:type="dxa"/>
            <w:vAlign w:val="center"/>
          </w:tcPr>
          <w:p w14:paraId="0FD156C4" w14:textId="77777777" w:rsidR="00E351AC" w:rsidRDefault="00E85756">
            <w:r>
              <w:rPr>
                <w:sz w:val="16"/>
              </w:rPr>
              <w:t>Availability</w:t>
            </w:r>
          </w:p>
        </w:tc>
        <w:tc>
          <w:tcPr>
            <w:tcW w:w="6480" w:type="dxa"/>
            <w:vAlign w:val="center"/>
          </w:tcPr>
          <w:p w14:paraId="6CFA63A2" w14:textId="77777777" w:rsidR="00E351AC" w:rsidRDefault="00E85756">
            <w:r>
              <w:rPr>
                <w:sz w:val="16"/>
              </w:rPr>
              <w:t>Cloud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Supabase; local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offline.</w:t>
            </w:r>
          </w:p>
        </w:tc>
      </w:tr>
      <w:tr w:rsidR="00E351AC" w14:paraId="28F8DDB3" w14:textId="77777777">
        <w:trPr>
          <w:jc w:val="center"/>
        </w:trPr>
        <w:tc>
          <w:tcPr>
            <w:tcW w:w="1152" w:type="dxa"/>
            <w:vAlign w:val="center"/>
          </w:tcPr>
          <w:p w14:paraId="475701E7" w14:textId="77777777" w:rsidR="00E351AC" w:rsidRDefault="00E85756">
            <w:r>
              <w:rPr>
                <w:sz w:val="16"/>
              </w:rPr>
              <w:t>NFR-006</w:t>
            </w:r>
          </w:p>
        </w:tc>
        <w:tc>
          <w:tcPr>
            <w:tcW w:w="1872" w:type="dxa"/>
            <w:vAlign w:val="center"/>
          </w:tcPr>
          <w:p w14:paraId="6FF0E22B" w14:textId="77777777" w:rsidR="00E351AC" w:rsidRDefault="00E85756">
            <w:r>
              <w:rPr>
                <w:sz w:val="16"/>
              </w:rPr>
              <w:t>Maintainability</w:t>
            </w:r>
          </w:p>
        </w:tc>
        <w:tc>
          <w:tcPr>
            <w:tcW w:w="6480" w:type="dxa"/>
            <w:vAlign w:val="center"/>
          </w:tcPr>
          <w:p w14:paraId="07217101" w14:textId="77777777" w:rsidR="00E351AC" w:rsidRDefault="00E85756">
            <w:r>
              <w:rPr>
                <w:sz w:val="16"/>
              </w:rPr>
              <w:t>Feature modules, lint s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ch, test/migration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theo dõi Git.</w:t>
            </w:r>
          </w:p>
        </w:tc>
      </w:tr>
      <w:tr w:rsidR="00E351AC" w14:paraId="7E258213" w14:textId="77777777">
        <w:trPr>
          <w:jc w:val="center"/>
        </w:trPr>
        <w:tc>
          <w:tcPr>
            <w:tcW w:w="1152" w:type="dxa"/>
            <w:vAlign w:val="center"/>
          </w:tcPr>
          <w:p w14:paraId="6E5DE78D" w14:textId="77777777" w:rsidR="00E351AC" w:rsidRDefault="00E85756">
            <w:r>
              <w:rPr>
                <w:sz w:val="16"/>
              </w:rPr>
              <w:t>NFR-007</w:t>
            </w:r>
          </w:p>
        </w:tc>
        <w:tc>
          <w:tcPr>
            <w:tcW w:w="1872" w:type="dxa"/>
            <w:vAlign w:val="center"/>
          </w:tcPr>
          <w:p w14:paraId="23891006" w14:textId="77777777" w:rsidR="00E351AC" w:rsidRDefault="00E85756">
            <w:r>
              <w:rPr>
                <w:sz w:val="16"/>
              </w:rPr>
              <w:t>Usability</w:t>
            </w:r>
          </w:p>
        </w:tc>
        <w:tc>
          <w:tcPr>
            <w:tcW w:w="6480" w:type="dxa"/>
            <w:vAlign w:val="center"/>
          </w:tcPr>
          <w:p w14:paraId="5C387D23" w14:textId="77777777" w:rsidR="00E351AC" w:rsidRDefault="00E85756">
            <w:r>
              <w:rPr>
                <w:sz w:val="16"/>
              </w:rPr>
              <w:t>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chính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ít thao tác,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rõ ràng.</w:t>
            </w:r>
          </w:p>
        </w:tc>
      </w:tr>
      <w:tr w:rsidR="00E351AC" w14:paraId="198262F9" w14:textId="77777777">
        <w:trPr>
          <w:jc w:val="center"/>
        </w:trPr>
        <w:tc>
          <w:tcPr>
            <w:tcW w:w="1152" w:type="dxa"/>
            <w:vAlign w:val="center"/>
          </w:tcPr>
          <w:p w14:paraId="7FFC1559" w14:textId="77777777" w:rsidR="00E351AC" w:rsidRDefault="00E85756">
            <w:r>
              <w:rPr>
                <w:sz w:val="16"/>
              </w:rPr>
              <w:t>NFR-008</w:t>
            </w:r>
          </w:p>
        </w:tc>
        <w:tc>
          <w:tcPr>
            <w:tcW w:w="1872" w:type="dxa"/>
            <w:vAlign w:val="center"/>
          </w:tcPr>
          <w:p w14:paraId="04CC00AE" w14:textId="77777777" w:rsidR="00E351AC" w:rsidRDefault="00E85756">
            <w:r>
              <w:rPr>
                <w:sz w:val="16"/>
              </w:rPr>
              <w:t>Accessibility</w:t>
            </w:r>
          </w:p>
        </w:tc>
        <w:tc>
          <w:tcPr>
            <w:tcW w:w="6480" w:type="dxa"/>
            <w:vAlign w:val="center"/>
          </w:tcPr>
          <w:p w14:paraId="2142C4BE" w14:textId="77777777" w:rsidR="00E351AC" w:rsidRDefault="00E85756">
            <w:r>
              <w:rPr>
                <w:sz w:val="16"/>
              </w:rPr>
              <w:t>Semantics, tương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n, kích thư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và text scaling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tra.</w:t>
            </w:r>
          </w:p>
        </w:tc>
      </w:tr>
      <w:tr w:rsidR="00E351AC" w14:paraId="13545A61" w14:textId="77777777">
        <w:trPr>
          <w:jc w:val="center"/>
        </w:trPr>
        <w:tc>
          <w:tcPr>
            <w:tcW w:w="1152" w:type="dxa"/>
            <w:vAlign w:val="center"/>
          </w:tcPr>
          <w:p w14:paraId="3A1BBBE8" w14:textId="77777777" w:rsidR="00E351AC" w:rsidRDefault="00E85756">
            <w:r>
              <w:rPr>
                <w:sz w:val="16"/>
              </w:rPr>
              <w:t>NFR-009</w:t>
            </w:r>
          </w:p>
        </w:tc>
        <w:tc>
          <w:tcPr>
            <w:tcW w:w="1872" w:type="dxa"/>
            <w:vAlign w:val="center"/>
          </w:tcPr>
          <w:p w14:paraId="550477C4" w14:textId="77777777" w:rsidR="00E351AC" w:rsidRDefault="00E85756">
            <w:r>
              <w:rPr>
                <w:sz w:val="16"/>
              </w:rPr>
              <w:t>Compatibility</w:t>
            </w:r>
          </w:p>
        </w:tc>
        <w:tc>
          <w:tcPr>
            <w:tcW w:w="6480" w:type="dxa"/>
            <w:vAlign w:val="center"/>
          </w:tcPr>
          <w:p w14:paraId="277374CB" w14:textId="77777777" w:rsidR="00E351AC" w:rsidRDefault="00E85756">
            <w:r>
              <w:rPr>
                <w:sz w:val="16"/>
              </w:rPr>
              <w:t>Android minSdk 24;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kích c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 xml:space="preserve"> và phiên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OS.</w:t>
            </w:r>
          </w:p>
        </w:tc>
      </w:tr>
      <w:tr w:rsidR="00E351AC" w14:paraId="2AEF1441" w14:textId="77777777">
        <w:trPr>
          <w:jc w:val="center"/>
        </w:trPr>
        <w:tc>
          <w:tcPr>
            <w:tcW w:w="1152" w:type="dxa"/>
            <w:vAlign w:val="center"/>
          </w:tcPr>
          <w:p w14:paraId="261BEB6B" w14:textId="77777777" w:rsidR="00E351AC" w:rsidRDefault="00E85756">
            <w:r>
              <w:rPr>
                <w:sz w:val="16"/>
              </w:rPr>
              <w:t>NFR-010</w:t>
            </w:r>
          </w:p>
        </w:tc>
        <w:tc>
          <w:tcPr>
            <w:tcW w:w="1872" w:type="dxa"/>
            <w:vAlign w:val="center"/>
          </w:tcPr>
          <w:p w14:paraId="182339D8" w14:textId="77777777" w:rsidR="00E351AC" w:rsidRDefault="00E85756">
            <w:r>
              <w:rPr>
                <w:sz w:val="16"/>
              </w:rPr>
              <w:t>Scalability</w:t>
            </w:r>
          </w:p>
        </w:tc>
        <w:tc>
          <w:tcPr>
            <w:tcW w:w="6480" w:type="dxa"/>
            <w:vAlign w:val="center"/>
          </w:tcPr>
          <w:p w14:paraId="1A6EE25F" w14:textId="77777777" w:rsidR="00E351AC" w:rsidRDefault="00E85756">
            <w:r>
              <w:rPr>
                <w:sz w:val="16"/>
              </w:rPr>
              <w:t>Sync phân trang/batch, retry backoff khi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tăng.</w:t>
            </w:r>
          </w:p>
        </w:tc>
      </w:tr>
    </w:tbl>
    <w:p w14:paraId="30E8CEDE" w14:textId="77777777" w:rsidR="00E351AC" w:rsidRDefault="00E351AC">
      <w:pPr>
        <w:spacing w:after="40"/>
      </w:pPr>
    </w:p>
    <w:p w14:paraId="6E54D889" w14:textId="77777777" w:rsidR="00E351AC" w:rsidRDefault="00E85756">
      <w:r>
        <w:br w:type="page"/>
      </w:r>
    </w:p>
    <w:p w14:paraId="48040152" w14:textId="77777777" w:rsidR="00E351AC" w:rsidRDefault="00E85756">
      <w:pPr>
        <w:pStyle w:val="Title"/>
      </w:pPr>
      <w:r>
        <w:lastRenderedPageBreak/>
        <w:t>6. Phân tích nghi</w:t>
      </w:r>
      <w:r>
        <w:t>ệ</w:t>
      </w:r>
      <w:r>
        <w:t>p v</w:t>
      </w:r>
      <w:r>
        <w:t>ụ</w:t>
      </w:r>
      <w:r>
        <w:t xml:space="preserve"> và UML rút g</w:t>
      </w:r>
      <w:r>
        <w:t>ọ</w:t>
      </w:r>
      <w:r>
        <w:t>n</w:t>
      </w:r>
    </w:p>
    <w:p w14:paraId="5CB382E0" w14:textId="77777777" w:rsidR="00E351AC" w:rsidRDefault="00E85756">
      <w:pPr>
        <w:pStyle w:val="Heading1"/>
      </w:pPr>
      <w:bookmarkStart w:id="6" w:name="_Toc237691126"/>
      <w:r>
        <w:t>6.1 Danh sách use case</w:t>
      </w:r>
      <w:bookmarkEnd w:id="6"/>
    </w:p>
    <w:p w14:paraId="6DB0AE47" w14:textId="77777777" w:rsidR="00E351AC" w:rsidRDefault="00E85756">
      <w:r>
        <w:t>UC-01 Qu</w:t>
      </w:r>
      <w:r>
        <w:t>ả</w:t>
      </w:r>
      <w:r>
        <w:t>n lý ghi chú; UC-02 Tìm ki</w:t>
      </w:r>
      <w:r>
        <w:t>ế</w:t>
      </w:r>
      <w:r>
        <w:t>m/l</w:t>
      </w:r>
      <w:r>
        <w:t>ọ</w:t>
      </w:r>
      <w:r>
        <w:t>c; UC-03 L</w:t>
      </w:r>
      <w:r>
        <w:t>ậ</w:t>
      </w:r>
      <w:r>
        <w:t>p nh</w:t>
      </w:r>
      <w:r>
        <w:t>ắ</w:t>
      </w:r>
      <w:r>
        <w:t>c vi</w:t>
      </w:r>
      <w:r>
        <w:t>ệ</w:t>
      </w:r>
      <w:r>
        <w:t>c; UC-04 Xóa/khôi ph</w:t>
      </w:r>
      <w:r>
        <w:t>ụ</w:t>
      </w:r>
      <w:r>
        <w:t>c; UC-05 Khóa/m</w:t>
      </w:r>
      <w:r>
        <w:t>ở</w:t>
      </w:r>
      <w:r>
        <w:t xml:space="preserve"> khóa; UC-06 Xu</w:t>
      </w:r>
      <w:r>
        <w:t>ấ</w:t>
      </w:r>
      <w:r>
        <w:t>t/chia s</w:t>
      </w:r>
      <w:r>
        <w:t>ẻ</w:t>
      </w:r>
      <w:r>
        <w:t>; UC-07 Đăng ký/đăng nh</w:t>
      </w:r>
      <w:r>
        <w:t>ậ</w:t>
      </w:r>
      <w:r>
        <w:t>p; UC-08 Đ</w:t>
      </w:r>
      <w:r>
        <w:t>ồ</w:t>
      </w:r>
      <w:r>
        <w:t>ng b</w:t>
      </w:r>
      <w:r>
        <w:t>ộ</w:t>
      </w:r>
      <w:r>
        <w:t xml:space="preserve"> cloud; UC-09 Đ</w:t>
      </w:r>
      <w:r>
        <w:t>ổ</w:t>
      </w:r>
      <w:r>
        <w:t>i ngôn ng</w:t>
      </w:r>
      <w:r>
        <w:t>ữ</w:t>
      </w:r>
      <w:r>
        <w:t>/giao di</w:t>
      </w:r>
      <w:r>
        <w:t>ệ</w:t>
      </w:r>
      <w:r>
        <w:t>n.</w:t>
      </w:r>
    </w:p>
    <w:p w14:paraId="2E1AD101" w14:textId="77777777" w:rsidR="00E351AC" w:rsidRDefault="00E85756">
      <w:pPr>
        <w:pStyle w:val="Heading1"/>
      </w:pPr>
      <w:bookmarkStart w:id="7" w:name="_Toc237691127"/>
      <w:r>
        <w:t>6.2 Đ</w:t>
      </w:r>
      <w:r>
        <w:t>ặ</w:t>
      </w:r>
      <w:r>
        <w:t>c t</w:t>
      </w:r>
      <w:r>
        <w:t>ả</w:t>
      </w:r>
      <w:r>
        <w:t xml:space="preserve"> UC-01 — T</w:t>
      </w:r>
      <w:r>
        <w:t>ạ</w:t>
      </w:r>
      <w:r>
        <w:t>o ho</w:t>
      </w:r>
      <w:r>
        <w:t>ặ</w:t>
      </w:r>
      <w:r>
        <w:t>c ch</w:t>
      </w:r>
      <w:r>
        <w:t>ỉ</w:t>
      </w:r>
      <w:r>
        <w:t>nh s</w:t>
      </w:r>
      <w:r>
        <w:t>ử</w:t>
      </w:r>
      <w:r>
        <w:t>a ghi chú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984"/>
      </w:tblGrid>
      <w:tr w:rsidR="00E351AC" w14:paraId="3AB08724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55D0ECE7" w14:textId="77777777" w:rsidR="00E351AC" w:rsidRDefault="00E85756">
            <w:r>
              <w:rPr>
                <w:b/>
                <w:color w:val="1F4D78"/>
                <w:sz w:val="17"/>
              </w:rPr>
              <w:t>Thu</w:t>
            </w:r>
            <w:r>
              <w:rPr>
                <w:b/>
                <w:color w:val="1F4D78"/>
                <w:sz w:val="17"/>
              </w:rPr>
              <w:t>ộ</w:t>
            </w:r>
            <w:r>
              <w:rPr>
                <w:b/>
                <w:color w:val="1F4D78"/>
                <w:sz w:val="17"/>
              </w:rPr>
              <w:t>c tính</w:t>
            </w:r>
          </w:p>
        </w:tc>
        <w:tc>
          <w:tcPr>
            <w:tcW w:w="6984" w:type="dxa"/>
            <w:shd w:val="clear" w:color="auto" w:fill="F2F4F7"/>
            <w:vAlign w:val="center"/>
          </w:tcPr>
          <w:p w14:paraId="4B1D3614" w14:textId="77777777" w:rsidR="00E351AC" w:rsidRDefault="00E85756">
            <w:r>
              <w:rPr>
                <w:b/>
                <w:color w:val="1F4D78"/>
                <w:sz w:val="17"/>
              </w:rPr>
              <w:t>N</w:t>
            </w:r>
            <w:r>
              <w:rPr>
                <w:b/>
                <w:color w:val="1F4D78"/>
                <w:sz w:val="17"/>
              </w:rPr>
              <w:t>ộ</w:t>
            </w:r>
            <w:r>
              <w:rPr>
                <w:b/>
                <w:color w:val="1F4D78"/>
                <w:sz w:val="17"/>
              </w:rPr>
              <w:t>i dung</w:t>
            </w:r>
          </w:p>
        </w:tc>
      </w:tr>
      <w:tr w:rsidR="00E351AC" w14:paraId="09B8B286" w14:textId="77777777">
        <w:trPr>
          <w:jc w:val="center"/>
        </w:trPr>
        <w:tc>
          <w:tcPr>
            <w:tcW w:w="1944" w:type="dxa"/>
            <w:vAlign w:val="center"/>
          </w:tcPr>
          <w:p w14:paraId="213D3CCF" w14:textId="77777777" w:rsidR="00E351AC" w:rsidRDefault="00E85756">
            <w:r>
              <w:rPr>
                <w:sz w:val="17"/>
              </w:rPr>
              <w:t>Actor</w:t>
            </w:r>
          </w:p>
        </w:tc>
        <w:tc>
          <w:tcPr>
            <w:tcW w:w="6984" w:type="dxa"/>
            <w:vAlign w:val="center"/>
          </w:tcPr>
          <w:p w14:paraId="455284AD" w14:textId="77777777" w:rsidR="00E351AC" w:rsidRDefault="00E85756">
            <w:r>
              <w:rPr>
                <w:sz w:val="17"/>
              </w:rPr>
              <w:t>Local user / Authenticated user</w:t>
            </w:r>
          </w:p>
        </w:tc>
      </w:tr>
      <w:tr w:rsidR="00E351AC" w14:paraId="10343AF0" w14:textId="77777777">
        <w:trPr>
          <w:jc w:val="center"/>
        </w:trPr>
        <w:tc>
          <w:tcPr>
            <w:tcW w:w="1944" w:type="dxa"/>
            <w:vAlign w:val="center"/>
          </w:tcPr>
          <w:p w14:paraId="0DA571B6" w14:textId="77777777" w:rsidR="00E351AC" w:rsidRDefault="00E85756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84" w:type="dxa"/>
            <w:vAlign w:val="center"/>
          </w:tcPr>
          <w:p w14:paraId="1F07FAFB" w14:textId="77777777" w:rsidR="00E351AC" w:rsidRDefault="00E85756"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đã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; SQLite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</w:t>
            </w:r>
          </w:p>
        </w:tc>
      </w:tr>
      <w:tr w:rsidR="00E351AC" w14:paraId="0C26729A" w14:textId="77777777">
        <w:trPr>
          <w:jc w:val="center"/>
        </w:trPr>
        <w:tc>
          <w:tcPr>
            <w:tcW w:w="1944" w:type="dxa"/>
            <w:vAlign w:val="center"/>
          </w:tcPr>
          <w:p w14:paraId="3EC5D52A" w14:textId="77777777" w:rsidR="00E351AC" w:rsidRDefault="00E85756">
            <w:r>
              <w:rPr>
                <w:sz w:val="17"/>
              </w:rPr>
              <w:t>Trigger</w:t>
            </w:r>
          </w:p>
        </w:tc>
        <w:tc>
          <w:tcPr>
            <w:tcW w:w="6984" w:type="dxa"/>
            <w:vAlign w:val="center"/>
          </w:tcPr>
          <w:p w14:paraId="468F8D24" w14:textId="77777777" w:rsidR="00E351AC" w:rsidRDefault="00E85756"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ghi chú.</w:t>
            </w:r>
          </w:p>
        </w:tc>
      </w:tr>
      <w:tr w:rsidR="00E351AC" w14:paraId="1123ECCC" w14:textId="77777777">
        <w:trPr>
          <w:jc w:val="center"/>
        </w:trPr>
        <w:tc>
          <w:tcPr>
            <w:tcW w:w="1944" w:type="dxa"/>
            <w:vAlign w:val="center"/>
          </w:tcPr>
          <w:p w14:paraId="3A072D3A" w14:textId="77777777" w:rsidR="00E351AC" w:rsidRDefault="00E85756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6984" w:type="dxa"/>
            <w:vAlign w:val="center"/>
          </w:tcPr>
          <w:p w14:paraId="405ED526" w14:textId="77777777" w:rsidR="00E351AC" w:rsidRDefault="00E85756"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→ validator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→ repository lưu transaction →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snapshot/outbox →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danh sách →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Snackbar hoàn tác.</w:t>
            </w:r>
          </w:p>
        </w:tc>
      </w:tr>
      <w:tr w:rsidR="00E351AC" w14:paraId="0B59633B" w14:textId="77777777">
        <w:trPr>
          <w:jc w:val="center"/>
        </w:trPr>
        <w:tc>
          <w:tcPr>
            <w:tcW w:w="1944" w:type="dxa"/>
            <w:vAlign w:val="center"/>
          </w:tcPr>
          <w:p w14:paraId="2A40075B" w14:textId="77777777" w:rsidR="00E351AC" w:rsidRDefault="00E85756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thay th</w:t>
            </w:r>
            <w:r>
              <w:rPr>
                <w:sz w:val="17"/>
              </w:rPr>
              <w:t>ế</w:t>
            </w:r>
          </w:p>
        </w:tc>
        <w:tc>
          <w:tcPr>
            <w:tcW w:w="6984" w:type="dxa"/>
            <w:vAlign w:val="center"/>
          </w:tcPr>
          <w:p w14:paraId="7566FF34" w14:textId="77777777" w:rsidR="00E351AC" w:rsidRDefault="00E85756">
            <w:r>
              <w:rPr>
                <w:sz w:val="17"/>
              </w:rPr>
              <w:t>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 đang so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lưu draft;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thêm checklist,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nhãn, reminder.</w:t>
            </w:r>
          </w:p>
        </w:tc>
      </w:tr>
      <w:tr w:rsidR="00E351AC" w14:paraId="490A8899" w14:textId="77777777">
        <w:trPr>
          <w:jc w:val="center"/>
        </w:trPr>
        <w:tc>
          <w:tcPr>
            <w:tcW w:w="1944" w:type="dxa"/>
            <w:vAlign w:val="center"/>
          </w:tcPr>
          <w:p w14:paraId="7F40934A" w14:textId="77777777" w:rsidR="00E351AC" w:rsidRDefault="00E85756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6984" w:type="dxa"/>
            <w:vAlign w:val="center"/>
          </w:tcPr>
          <w:p w14:paraId="6B5F7B4F" w14:textId="77777777" w:rsidR="00E351AC" w:rsidRDefault="00E85756">
            <w:r>
              <w:rPr>
                <w:sz w:val="17"/>
              </w:rPr>
              <w:t>Validation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SQLite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i: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màn hình và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i.</w:t>
            </w:r>
          </w:p>
        </w:tc>
      </w:tr>
      <w:tr w:rsidR="00E351AC" w14:paraId="1265024E" w14:textId="77777777">
        <w:trPr>
          <w:jc w:val="center"/>
        </w:trPr>
        <w:tc>
          <w:tcPr>
            <w:tcW w:w="1944" w:type="dxa"/>
            <w:vAlign w:val="center"/>
          </w:tcPr>
          <w:p w14:paraId="34273C03" w14:textId="77777777" w:rsidR="00E351AC" w:rsidRDefault="00E85756">
            <w:r>
              <w:rPr>
                <w:sz w:val="17"/>
              </w:rPr>
              <w:t>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u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84" w:type="dxa"/>
            <w:vAlign w:val="center"/>
          </w:tcPr>
          <w:p w14:paraId="6035FE2E" w14:textId="77777777" w:rsidR="00E351AC" w:rsidRDefault="00E85756">
            <w:r>
              <w:rPr>
                <w:sz w:val="17"/>
              </w:rPr>
              <w:t>Ghi chú local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quán;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sàng sync khi có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n.</w:t>
            </w:r>
          </w:p>
        </w:tc>
      </w:tr>
    </w:tbl>
    <w:p w14:paraId="48162AC6" w14:textId="77777777" w:rsidR="00E351AC" w:rsidRDefault="00E351AC">
      <w:pPr>
        <w:spacing w:after="40"/>
      </w:pPr>
    </w:p>
    <w:p w14:paraId="1573CFDD" w14:textId="77777777" w:rsidR="00E351AC" w:rsidRDefault="00E85756">
      <w:pPr>
        <w:pStyle w:val="Heading1"/>
      </w:pPr>
      <w:bookmarkStart w:id="8" w:name="_Toc237691128"/>
      <w:r>
        <w:t>6.3 Đ</w:t>
      </w:r>
      <w:r>
        <w:t>ặ</w:t>
      </w:r>
      <w:r>
        <w:t>c t</w:t>
      </w:r>
      <w:r>
        <w:t>ả</w:t>
      </w:r>
      <w:r>
        <w:t xml:space="preserve"> UC-08 — Đ</w:t>
      </w:r>
      <w:r>
        <w:t>ồ</w:t>
      </w:r>
      <w:r>
        <w:t>ng b</w:t>
      </w:r>
      <w:r>
        <w:t>ộ</w:t>
      </w:r>
      <w:r>
        <w:t xml:space="preserve"> cloud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984"/>
      </w:tblGrid>
      <w:tr w:rsidR="00E351AC" w14:paraId="7D12E058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6FA1446" w14:textId="77777777" w:rsidR="00E351AC" w:rsidRDefault="00E85756">
            <w:r>
              <w:rPr>
                <w:b/>
                <w:color w:val="1F4D78"/>
                <w:sz w:val="17"/>
              </w:rPr>
              <w:t>Thu</w:t>
            </w:r>
            <w:r>
              <w:rPr>
                <w:b/>
                <w:color w:val="1F4D78"/>
                <w:sz w:val="17"/>
              </w:rPr>
              <w:t>ộ</w:t>
            </w:r>
            <w:r>
              <w:rPr>
                <w:b/>
                <w:color w:val="1F4D78"/>
                <w:sz w:val="17"/>
              </w:rPr>
              <w:t>c tính</w:t>
            </w:r>
          </w:p>
        </w:tc>
        <w:tc>
          <w:tcPr>
            <w:tcW w:w="6984" w:type="dxa"/>
            <w:shd w:val="clear" w:color="auto" w:fill="F2F4F7"/>
            <w:vAlign w:val="center"/>
          </w:tcPr>
          <w:p w14:paraId="12E883BF" w14:textId="77777777" w:rsidR="00E351AC" w:rsidRDefault="00E85756">
            <w:r>
              <w:rPr>
                <w:b/>
                <w:color w:val="1F4D78"/>
                <w:sz w:val="17"/>
              </w:rPr>
              <w:t>N</w:t>
            </w:r>
            <w:r>
              <w:rPr>
                <w:b/>
                <w:color w:val="1F4D78"/>
                <w:sz w:val="17"/>
              </w:rPr>
              <w:t>ộ</w:t>
            </w:r>
            <w:r>
              <w:rPr>
                <w:b/>
                <w:color w:val="1F4D78"/>
                <w:sz w:val="17"/>
              </w:rPr>
              <w:t>i dung</w:t>
            </w:r>
          </w:p>
        </w:tc>
      </w:tr>
      <w:tr w:rsidR="00E351AC" w14:paraId="088E8B0A" w14:textId="77777777">
        <w:trPr>
          <w:jc w:val="center"/>
        </w:trPr>
        <w:tc>
          <w:tcPr>
            <w:tcW w:w="1944" w:type="dxa"/>
            <w:vAlign w:val="center"/>
          </w:tcPr>
          <w:p w14:paraId="58358561" w14:textId="77777777" w:rsidR="00E351AC" w:rsidRDefault="00E85756">
            <w:r>
              <w:rPr>
                <w:sz w:val="17"/>
              </w:rPr>
              <w:t>Actor</w:t>
            </w:r>
          </w:p>
        </w:tc>
        <w:tc>
          <w:tcPr>
            <w:tcW w:w="6984" w:type="dxa"/>
            <w:vAlign w:val="center"/>
          </w:tcPr>
          <w:p w14:paraId="184ACC5B" w14:textId="77777777" w:rsidR="00E351AC" w:rsidRDefault="00E85756">
            <w:r>
              <w:rPr>
                <w:sz w:val="17"/>
              </w:rPr>
              <w:t>Authenticated user</w:t>
            </w:r>
          </w:p>
        </w:tc>
      </w:tr>
      <w:tr w:rsidR="00E351AC" w14:paraId="53D5F294" w14:textId="77777777">
        <w:trPr>
          <w:jc w:val="center"/>
        </w:trPr>
        <w:tc>
          <w:tcPr>
            <w:tcW w:w="1944" w:type="dxa"/>
            <w:vAlign w:val="center"/>
          </w:tcPr>
          <w:p w14:paraId="5F78B926" w14:textId="77777777" w:rsidR="00E351AC" w:rsidRDefault="00E85756">
            <w:r>
              <w:rPr>
                <w:sz w:val="17"/>
              </w:rPr>
              <w:t>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84" w:type="dxa"/>
            <w:vAlign w:val="center"/>
          </w:tcPr>
          <w:p w14:paraId="3563E1B0" w14:textId="77777777" w:rsidR="00E351AC" w:rsidRDefault="00E85756">
            <w:r>
              <w:rPr>
                <w:sz w:val="17"/>
              </w:rPr>
              <w:t>Supabase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hình; có session.</w:t>
            </w:r>
          </w:p>
        </w:tc>
      </w:tr>
      <w:tr w:rsidR="00E351AC" w14:paraId="2379FA22" w14:textId="77777777">
        <w:trPr>
          <w:jc w:val="center"/>
        </w:trPr>
        <w:tc>
          <w:tcPr>
            <w:tcW w:w="1944" w:type="dxa"/>
            <w:vAlign w:val="center"/>
          </w:tcPr>
          <w:p w14:paraId="51C80935" w14:textId="77777777" w:rsidR="00E351AC" w:rsidRDefault="00E85756">
            <w:r>
              <w:rPr>
                <w:sz w:val="17"/>
              </w:rPr>
              <w:t>Trigger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  <w:tc>
          <w:tcPr>
            <w:tcW w:w="6984" w:type="dxa"/>
            <w:vAlign w:val="center"/>
          </w:tcPr>
          <w:p w14:paraId="0216103F" w14:textId="77777777" w:rsidR="00E351AC" w:rsidRDefault="00E85756">
            <w:r>
              <w:rPr>
                <w:sz w:val="17"/>
              </w:rPr>
              <w:t>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khi đã có session.</w:t>
            </w:r>
          </w:p>
        </w:tc>
      </w:tr>
      <w:tr w:rsidR="00E351AC" w14:paraId="14854154" w14:textId="77777777">
        <w:trPr>
          <w:jc w:val="center"/>
        </w:trPr>
        <w:tc>
          <w:tcPr>
            <w:tcW w:w="1944" w:type="dxa"/>
            <w:vAlign w:val="center"/>
          </w:tcPr>
          <w:p w14:paraId="197DBB81" w14:textId="77777777" w:rsidR="00E351AC" w:rsidRDefault="00E85756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chính</w:t>
            </w:r>
          </w:p>
        </w:tc>
        <w:tc>
          <w:tcPr>
            <w:tcW w:w="6984" w:type="dxa"/>
            <w:vAlign w:val="center"/>
          </w:tcPr>
          <w:p w14:paraId="078F037B" w14:textId="77777777" w:rsidR="00E351AC" w:rsidRDefault="00E85756">
            <w:r>
              <w:rPr>
                <w:sz w:val="17"/>
              </w:rPr>
              <w:t>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outbox → upsert/soft-delete cloud → kéo notes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hơn last_synced_at →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remote.updated_at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hơn local.</w:t>
            </w:r>
          </w:p>
        </w:tc>
      </w:tr>
      <w:tr w:rsidR="00E351AC" w14:paraId="41B88781" w14:textId="77777777">
        <w:trPr>
          <w:jc w:val="center"/>
        </w:trPr>
        <w:tc>
          <w:tcPr>
            <w:tcW w:w="1944" w:type="dxa"/>
            <w:vAlign w:val="center"/>
          </w:tcPr>
          <w:p w14:paraId="5727FD78" w14:textId="77777777" w:rsidR="00E351AC" w:rsidRDefault="00E85756">
            <w:r>
              <w:rPr>
                <w:sz w:val="17"/>
              </w:rPr>
              <w:t>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</w:p>
        </w:tc>
        <w:tc>
          <w:tcPr>
            <w:tcW w:w="6984" w:type="dxa"/>
            <w:vAlign w:val="center"/>
          </w:tcPr>
          <w:p w14:paraId="3433C926" w14:textId="77777777" w:rsidR="00E351AC" w:rsidRDefault="00E85756">
            <w:r>
              <w:rPr>
                <w:sz w:val="17"/>
              </w:rPr>
              <w:t>Tăng attempts;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outbox. Không có backoff/max retry/dead-letter.</w:t>
            </w:r>
          </w:p>
        </w:tc>
      </w:tr>
      <w:tr w:rsidR="00E351AC" w14:paraId="3169BE16" w14:textId="77777777">
        <w:trPr>
          <w:jc w:val="center"/>
        </w:trPr>
        <w:tc>
          <w:tcPr>
            <w:tcW w:w="1944" w:type="dxa"/>
            <w:vAlign w:val="center"/>
          </w:tcPr>
          <w:p w14:paraId="5F332B64" w14:textId="77777777" w:rsidR="00E351AC" w:rsidRDefault="00E85756">
            <w:r>
              <w:rPr>
                <w:sz w:val="17"/>
              </w:rPr>
              <w:t>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  <w:tc>
          <w:tcPr>
            <w:tcW w:w="6984" w:type="dxa"/>
            <w:vAlign w:val="center"/>
          </w:tcPr>
          <w:p w14:paraId="491478C3" w14:textId="77777777" w:rsidR="00E351AC" w:rsidRDefault="00E85756"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không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sync ngay; nút Sync trong Settings chưa có callback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c. Reminder/version chưa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sync.</w:t>
            </w:r>
          </w:p>
        </w:tc>
      </w:tr>
    </w:tbl>
    <w:p w14:paraId="40AE2563" w14:textId="77777777" w:rsidR="00E351AC" w:rsidRDefault="00E351AC">
      <w:pPr>
        <w:spacing w:after="40"/>
      </w:pPr>
    </w:p>
    <w:p w14:paraId="73DD272C" w14:textId="77777777" w:rsidR="00E351AC" w:rsidRDefault="00E85756">
      <w:pPr>
        <w:jc w:val="center"/>
      </w:pPr>
      <w:r>
        <w:rPr>
          <w:noProof/>
        </w:rPr>
        <w:lastRenderedPageBreak/>
        <w:drawing>
          <wp:inline distT="0" distB="0" distL="0" distR="0" wp14:anchorId="3F79E689" wp14:editId="428DEDBC">
            <wp:extent cx="5897880" cy="2988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585" w14:textId="77777777" w:rsidR="00E351AC" w:rsidRDefault="00E85756">
      <w:pPr>
        <w:pStyle w:val="Caption"/>
        <w:jc w:val="center"/>
      </w:pPr>
      <w:r>
        <w:t>Hình 2 — Sequence rút g</w:t>
      </w:r>
      <w:r>
        <w:t>ọ</w:t>
      </w:r>
      <w:r>
        <w:t>n c</w:t>
      </w:r>
      <w:r>
        <w:t>ủ</w:t>
      </w:r>
      <w:r>
        <w:t>a lu</w:t>
      </w:r>
      <w:r>
        <w:t>ồ</w:t>
      </w:r>
      <w:r>
        <w:t>ng lưu và đ</w:t>
      </w:r>
      <w:r>
        <w:t>ồ</w:t>
      </w:r>
      <w:r>
        <w:t>ng b</w:t>
      </w:r>
      <w:r>
        <w:t>ộ</w:t>
      </w:r>
    </w:p>
    <w:p w14:paraId="2CBE8D66" w14:textId="77777777" w:rsidR="00E351AC" w:rsidRDefault="00E85756">
      <w:pPr>
        <w:pStyle w:val="Heading1"/>
      </w:pPr>
      <w:bookmarkStart w:id="9" w:name="_Toc237691129"/>
      <w:r>
        <w:t>6.4 Class/component model</w:t>
      </w:r>
      <w:bookmarkEnd w:id="9"/>
    </w:p>
    <w:p w14:paraId="254350BB" w14:textId="77777777" w:rsidR="00E351AC" w:rsidRDefault="00E85756">
      <w:r>
        <w:t>Presentation screens ph</w:t>
      </w:r>
      <w:r>
        <w:t>ụ</w:t>
      </w:r>
      <w:r>
        <w:t xml:space="preserve"> thu</w:t>
      </w:r>
      <w:r>
        <w:t>ộ</w:t>
      </w:r>
      <w:r>
        <w:t>c Riverpod providers; NotesController đi</w:t>
      </w:r>
      <w:r>
        <w:t>ề</w:t>
      </w:r>
      <w:r>
        <w:t>u ph</w:t>
      </w:r>
      <w:r>
        <w:t>ố</w:t>
      </w:r>
      <w:r>
        <w:t>i NoteRepository; SqliteNoteRepository ch</w:t>
      </w:r>
      <w:r>
        <w:t>ị</w:t>
      </w:r>
      <w:r>
        <w:t>u trách nhi</w:t>
      </w:r>
      <w:r>
        <w:t>ệ</w:t>
      </w:r>
      <w:r>
        <w:t>m transaction/hydration/outbox; OutboxSyncService ph</w:t>
      </w:r>
      <w:r>
        <w:t>ố</w:t>
      </w:r>
      <w:r>
        <w:t>i h</w:t>
      </w:r>
      <w:r>
        <w:t>ợ</w:t>
      </w:r>
      <w:r>
        <w:t>p local repository v</w:t>
      </w:r>
      <w:r>
        <w:t>ớ</w:t>
      </w:r>
      <w:r>
        <w:t>i CloudNoteStore; SupabaseCloudNoteStore g</w:t>
      </w:r>
      <w:r>
        <w:t>ọ</w:t>
      </w:r>
      <w:r>
        <w:t>i Data API. Các service đ</w:t>
      </w:r>
      <w:r>
        <w:t>ộ</w:t>
      </w:r>
      <w:r>
        <w:t>c l</w:t>
      </w:r>
      <w:r>
        <w:t>ậ</w:t>
      </w:r>
      <w:r>
        <w:t>p x</w:t>
      </w:r>
      <w:r>
        <w:t>ử</w:t>
      </w:r>
      <w:r>
        <w:t xml:space="preserve"> lý draft, reminder, PIN và export. Đây là phân tách trách nhi</w:t>
      </w:r>
      <w:r>
        <w:t>ệ</w:t>
      </w:r>
      <w:r>
        <w:t>m h</w:t>
      </w:r>
      <w:r>
        <w:t>ợ</w:t>
      </w:r>
      <w:r>
        <w:t>p lý, chưa c</w:t>
      </w:r>
      <w:r>
        <w:t>ầ</w:t>
      </w:r>
      <w:r>
        <w:t>n tách thành nhi</w:t>
      </w:r>
      <w:r>
        <w:t>ề</w:t>
      </w:r>
      <w:r>
        <w:t>u package.</w:t>
      </w:r>
    </w:p>
    <w:p w14:paraId="227CE523" w14:textId="77777777" w:rsidR="00E351AC" w:rsidRDefault="00E85756">
      <w:pPr>
        <w:pStyle w:val="Title"/>
      </w:pPr>
      <w:r>
        <w:t>7.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2C6F22F8" w14:textId="77777777" w:rsidR="00E351AC" w:rsidRDefault="00E85756">
      <w:pPr>
        <w:jc w:val="center"/>
      </w:pPr>
      <w:r>
        <w:rPr>
          <w:noProof/>
        </w:rPr>
        <w:lastRenderedPageBreak/>
        <w:drawing>
          <wp:inline distT="0" distB="0" distL="0" distR="0" wp14:anchorId="59E62893" wp14:editId="6DAF8317">
            <wp:extent cx="5897880" cy="2988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0DC" w14:textId="77777777" w:rsidR="00E351AC" w:rsidRDefault="00E85756">
      <w:pPr>
        <w:pStyle w:val="Caption"/>
        <w:jc w:val="center"/>
      </w:pPr>
      <w:r>
        <w:t>Hình 3 — ERD rút g</w:t>
      </w:r>
      <w:r>
        <w:t>ọ</w:t>
      </w:r>
      <w:r>
        <w:t>n c</w:t>
      </w:r>
      <w:r>
        <w:t>ủ</w:t>
      </w:r>
      <w:r>
        <w:t>a SQLite (sync_state không th</w:t>
      </w:r>
      <w:r>
        <w:t>ể</w:t>
      </w:r>
      <w:r>
        <w:t xml:space="preserve"> hi</w:t>
      </w:r>
      <w:r>
        <w:t>ệ</w:t>
      </w:r>
      <w:r>
        <w:t>n)</w:t>
      </w:r>
    </w:p>
    <w:p w14:paraId="31CE1DAD" w14:textId="77777777" w:rsidR="00E351AC" w:rsidRDefault="00E85756">
      <w:pPr>
        <w:pStyle w:val="Heading1"/>
      </w:pPr>
      <w:bookmarkStart w:id="10" w:name="_Toc237691130"/>
      <w:r>
        <w:t>7.1 Data dictionary rút g</w:t>
      </w:r>
      <w:r>
        <w:t>ọ</w:t>
      </w:r>
      <w:r>
        <w:t>n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00"/>
        <w:gridCol w:w="2016"/>
        <w:gridCol w:w="2016"/>
      </w:tblGrid>
      <w:tr w:rsidR="00E351AC" w14:paraId="5B3B28A8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4B5542F3" w14:textId="77777777" w:rsidR="00E351AC" w:rsidRDefault="00E85756">
            <w:r>
              <w:rPr>
                <w:b/>
                <w:color w:val="1F4D78"/>
                <w:sz w:val="14"/>
              </w:rPr>
              <w:t>B</w:t>
            </w:r>
            <w:r>
              <w:rPr>
                <w:b/>
                <w:color w:val="1F4D78"/>
                <w:sz w:val="14"/>
              </w:rPr>
              <w:t>ả</w:t>
            </w:r>
            <w:r>
              <w:rPr>
                <w:b/>
                <w:color w:val="1F4D78"/>
                <w:sz w:val="14"/>
              </w:rPr>
              <w:t>ng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20F63A99" w14:textId="77777777" w:rsidR="00E351AC" w:rsidRDefault="00E85756">
            <w:r>
              <w:rPr>
                <w:b/>
                <w:color w:val="1F4D78"/>
                <w:sz w:val="14"/>
              </w:rPr>
              <w:t>C</w:t>
            </w:r>
            <w:r>
              <w:rPr>
                <w:b/>
                <w:color w:val="1F4D78"/>
                <w:sz w:val="14"/>
              </w:rPr>
              <w:t>ộ</w:t>
            </w:r>
            <w:r>
              <w:rPr>
                <w:b/>
                <w:color w:val="1F4D78"/>
                <w:sz w:val="14"/>
              </w:rPr>
              <w:t>t chính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2132BCA7" w14:textId="77777777" w:rsidR="00E351AC" w:rsidRDefault="00E85756">
            <w:r>
              <w:rPr>
                <w:b/>
                <w:color w:val="1F4D78"/>
                <w:sz w:val="14"/>
              </w:rPr>
              <w:t>Ràng bu</w:t>
            </w:r>
            <w:r>
              <w:rPr>
                <w:b/>
                <w:color w:val="1F4D78"/>
                <w:sz w:val="14"/>
              </w:rPr>
              <w:t>ộ</w:t>
            </w:r>
            <w:r>
              <w:rPr>
                <w:b/>
                <w:color w:val="1F4D78"/>
                <w:sz w:val="14"/>
              </w:rPr>
              <w:t>c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327C0792" w14:textId="77777777" w:rsidR="00E351AC" w:rsidRDefault="00E85756">
            <w:r>
              <w:rPr>
                <w:b/>
                <w:color w:val="1F4D78"/>
                <w:sz w:val="14"/>
              </w:rPr>
              <w:t>Vai trò</w:t>
            </w:r>
          </w:p>
        </w:tc>
      </w:tr>
      <w:tr w:rsidR="00E351AC" w14:paraId="2EB0F4CB" w14:textId="77777777">
        <w:trPr>
          <w:jc w:val="center"/>
        </w:trPr>
        <w:tc>
          <w:tcPr>
            <w:tcW w:w="1800" w:type="dxa"/>
            <w:vAlign w:val="center"/>
          </w:tcPr>
          <w:p w14:paraId="07938CDA" w14:textId="77777777" w:rsidR="00E351AC" w:rsidRDefault="00E85756">
            <w:r>
              <w:rPr>
                <w:sz w:val="14"/>
              </w:rPr>
              <w:t>notes</w:t>
            </w:r>
          </w:p>
        </w:tc>
        <w:tc>
          <w:tcPr>
            <w:tcW w:w="3600" w:type="dxa"/>
            <w:vAlign w:val="center"/>
          </w:tcPr>
          <w:p w14:paraId="428F362D" w14:textId="77777777" w:rsidR="00E351AC" w:rsidRDefault="00E85756">
            <w:r>
              <w:rPr>
                <w:sz w:val="14"/>
              </w:rPr>
              <w:t>id; title; body; kind; is_favorite; color_key; deleted_at; is_locked; timestamps</w:t>
            </w:r>
          </w:p>
        </w:tc>
        <w:tc>
          <w:tcPr>
            <w:tcW w:w="2016" w:type="dxa"/>
            <w:vAlign w:val="center"/>
          </w:tcPr>
          <w:p w14:paraId="0B1E31EB" w14:textId="77777777" w:rsidR="00E351AC" w:rsidRDefault="00E85756">
            <w:r>
              <w:rPr>
                <w:sz w:val="14"/>
              </w:rPr>
              <w:t>PK id</w:t>
            </w:r>
          </w:p>
        </w:tc>
        <w:tc>
          <w:tcPr>
            <w:tcW w:w="2016" w:type="dxa"/>
            <w:vAlign w:val="center"/>
          </w:tcPr>
          <w:p w14:paraId="206DC87C" w14:textId="77777777" w:rsidR="00E351AC" w:rsidRDefault="00E85756">
            <w:r>
              <w:rPr>
                <w:sz w:val="14"/>
              </w:rPr>
              <w:t>Th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chính</w:t>
            </w:r>
          </w:p>
        </w:tc>
      </w:tr>
      <w:tr w:rsidR="00E351AC" w14:paraId="27A5EEBA" w14:textId="77777777">
        <w:trPr>
          <w:jc w:val="center"/>
        </w:trPr>
        <w:tc>
          <w:tcPr>
            <w:tcW w:w="1800" w:type="dxa"/>
            <w:vAlign w:val="center"/>
          </w:tcPr>
          <w:p w14:paraId="55ABEEFB" w14:textId="77777777" w:rsidR="00E351AC" w:rsidRDefault="00E85756">
            <w:r>
              <w:rPr>
                <w:sz w:val="14"/>
              </w:rPr>
              <w:t>tags</w:t>
            </w:r>
          </w:p>
        </w:tc>
        <w:tc>
          <w:tcPr>
            <w:tcW w:w="3600" w:type="dxa"/>
            <w:vAlign w:val="center"/>
          </w:tcPr>
          <w:p w14:paraId="3FFBE7DA" w14:textId="77777777" w:rsidR="00E351AC" w:rsidRDefault="00E85756">
            <w:r>
              <w:rPr>
                <w:sz w:val="14"/>
              </w:rPr>
              <w:t>name</w:t>
            </w:r>
          </w:p>
        </w:tc>
        <w:tc>
          <w:tcPr>
            <w:tcW w:w="2016" w:type="dxa"/>
            <w:vAlign w:val="center"/>
          </w:tcPr>
          <w:p w14:paraId="3DFA79C7" w14:textId="77777777" w:rsidR="00E351AC" w:rsidRDefault="00E85756">
            <w:r>
              <w:rPr>
                <w:sz w:val="14"/>
              </w:rPr>
              <w:t>PK, NOCASE</w:t>
            </w:r>
          </w:p>
        </w:tc>
        <w:tc>
          <w:tcPr>
            <w:tcW w:w="2016" w:type="dxa"/>
            <w:vAlign w:val="center"/>
          </w:tcPr>
          <w:p w14:paraId="4D1E8A21" w14:textId="77777777" w:rsidR="00E351AC" w:rsidRDefault="00E85756">
            <w:r>
              <w:rPr>
                <w:sz w:val="14"/>
              </w:rPr>
              <w:t>Danh m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c nhãn</w:t>
            </w:r>
          </w:p>
        </w:tc>
      </w:tr>
      <w:tr w:rsidR="00E351AC" w14:paraId="4B83F526" w14:textId="77777777">
        <w:trPr>
          <w:jc w:val="center"/>
        </w:trPr>
        <w:tc>
          <w:tcPr>
            <w:tcW w:w="1800" w:type="dxa"/>
            <w:vAlign w:val="center"/>
          </w:tcPr>
          <w:p w14:paraId="23C42E23" w14:textId="77777777" w:rsidR="00E351AC" w:rsidRDefault="00E85756">
            <w:r>
              <w:rPr>
                <w:sz w:val="14"/>
              </w:rPr>
              <w:t>note_tags</w:t>
            </w:r>
          </w:p>
        </w:tc>
        <w:tc>
          <w:tcPr>
            <w:tcW w:w="3600" w:type="dxa"/>
            <w:vAlign w:val="center"/>
          </w:tcPr>
          <w:p w14:paraId="382AC304" w14:textId="77777777" w:rsidR="00E351AC" w:rsidRDefault="00E85756">
            <w:r>
              <w:rPr>
                <w:sz w:val="14"/>
              </w:rPr>
              <w:t>note_id; tag_name; position</w:t>
            </w:r>
          </w:p>
        </w:tc>
        <w:tc>
          <w:tcPr>
            <w:tcW w:w="2016" w:type="dxa"/>
            <w:vAlign w:val="center"/>
          </w:tcPr>
          <w:p w14:paraId="5B88432C" w14:textId="77777777" w:rsidR="00E351AC" w:rsidRDefault="00E85756">
            <w:r>
              <w:rPr>
                <w:sz w:val="14"/>
              </w:rPr>
              <w:t>PK kép; 2 FK</w:t>
            </w:r>
          </w:p>
        </w:tc>
        <w:tc>
          <w:tcPr>
            <w:tcW w:w="2016" w:type="dxa"/>
            <w:vAlign w:val="center"/>
          </w:tcPr>
          <w:p w14:paraId="1585DD35" w14:textId="77777777" w:rsidR="00E351AC" w:rsidRDefault="00E85756">
            <w:r>
              <w:rPr>
                <w:sz w:val="14"/>
              </w:rPr>
              <w:t>Quan h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 xml:space="preserve"> N–N</w:t>
            </w:r>
          </w:p>
        </w:tc>
      </w:tr>
      <w:tr w:rsidR="00E351AC" w14:paraId="38BA3EDD" w14:textId="77777777">
        <w:trPr>
          <w:jc w:val="center"/>
        </w:trPr>
        <w:tc>
          <w:tcPr>
            <w:tcW w:w="1800" w:type="dxa"/>
            <w:vAlign w:val="center"/>
          </w:tcPr>
          <w:p w14:paraId="206083CE" w14:textId="77777777" w:rsidR="00E351AC" w:rsidRDefault="00E85756">
            <w:r>
              <w:rPr>
                <w:sz w:val="14"/>
              </w:rPr>
              <w:t>checklist_items</w:t>
            </w:r>
          </w:p>
        </w:tc>
        <w:tc>
          <w:tcPr>
            <w:tcW w:w="3600" w:type="dxa"/>
            <w:vAlign w:val="center"/>
          </w:tcPr>
          <w:p w14:paraId="31AD36E0" w14:textId="77777777" w:rsidR="00E351AC" w:rsidRDefault="00E85756">
            <w:r>
              <w:rPr>
                <w:sz w:val="14"/>
              </w:rPr>
              <w:t>id; note_id; text; is_done; position</w:t>
            </w:r>
          </w:p>
        </w:tc>
        <w:tc>
          <w:tcPr>
            <w:tcW w:w="2016" w:type="dxa"/>
            <w:vAlign w:val="center"/>
          </w:tcPr>
          <w:p w14:paraId="5D1EFC53" w14:textId="77777777" w:rsidR="00E351AC" w:rsidRDefault="00E85756">
            <w:r>
              <w:rPr>
                <w:sz w:val="14"/>
              </w:rPr>
              <w:t>PK; FK cascade</w:t>
            </w:r>
          </w:p>
        </w:tc>
        <w:tc>
          <w:tcPr>
            <w:tcW w:w="2016" w:type="dxa"/>
            <w:vAlign w:val="center"/>
          </w:tcPr>
          <w:p w14:paraId="08C2EAE6" w14:textId="77777777" w:rsidR="00E351AC" w:rsidRDefault="00E85756">
            <w:r>
              <w:rPr>
                <w:sz w:val="14"/>
              </w:rPr>
              <w:t>Dòng checklist</w:t>
            </w:r>
          </w:p>
        </w:tc>
      </w:tr>
      <w:tr w:rsidR="00E351AC" w14:paraId="0D4BB939" w14:textId="77777777">
        <w:trPr>
          <w:jc w:val="center"/>
        </w:trPr>
        <w:tc>
          <w:tcPr>
            <w:tcW w:w="1800" w:type="dxa"/>
            <w:vAlign w:val="center"/>
          </w:tcPr>
          <w:p w14:paraId="5C0A7ECC" w14:textId="77777777" w:rsidR="00E351AC" w:rsidRDefault="00E85756">
            <w:r>
              <w:rPr>
                <w:sz w:val="14"/>
              </w:rPr>
              <w:t>note_images</w:t>
            </w:r>
          </w:p>
        </w:tc>
        <w:tc>
          <w:tcPr>
            <w:tcW w:w="3600" w:type="dxa"/>
            <w:vAlign w:val="center"/>
          </w:tcPr>
          <w:p w14:paraId="19AF4223" w14:textId="77777777" w:rsidR="00E351AC" w:rsidRDefault="00E85756">
            <w:r>
              <w:rPr>
                <w:sz w:val="14"/>
              </w:rPr>
              <w:t>note_id; path; position</w:t>
            </w:r>
          </w:p>
        </w:tc>
        <w:tc>
          <w:tcPr>
            <w:tcW w:w="2016" w:type="dxa"/>
            <w:vAlign w:val="center"/>
          </w:tcPr>
          <w:p w14:paraId="7388ED03" w14:textId="77777777" w:rsidR="00E351AC" w:rsidRDefault="00E85756">
            <w:r>
              <w:rPr>
                <w:sz w:val="14"/>
              </w:rPr>
              <w:t>PK kép; FK cascade</w:t>
            </w:r>
          </w:p>
        </w:tc>
        <w:tc>
          <w:tcPr>
            <w:tcW w:w="2016" w:type="dxa"/>
            <w:vAlign w:val="center"/>
          </w:tcPr>
          <w:p w14:paraId="66F9840C" w14:textId="77777777" w:rsidR="00E351AC" w:rsidRDefault="00E85756">
            <w:r>
              <w:rPr>
                <w:sz w:val="14"/>
              </w:rPr>
              <w:t>Đư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ng d</w:t>
            </w:r>
            <w:r>
              <w:rPr>
                <w:sz w:val="14"/>
              </w:rPr>
              <w:t>ẫ</w:t>
            </w:r>
            <w:r>
              <w:rPr>
                <w:sz w:val="14"/>
              </w:rPr>
              <w:t xml:space="preserve">n 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nh local</w:t>
            </w:r>
          </w:p>
        </w:tc>
      </w:tr>
      <w:tr w:rsidR="00E351AC" w14:paraId="08A71D4E" w14:textId="77777777">
        <w:trPr>
          <w:jc w:val="center"/>
        </w:trPr>
        <w:tc>
          <w:tcPr>
            <w:tcW w:w="1800" w:type="dxa"/>
            <w:vAlign w:val="center"/>
          </w:tcPr>
          <w:p w14:paraId="2D0D72A9" w14:textId="77777777" w:rsidR="00E351AC" w:rsidRDefault="00E85756">
            <w:r>
              <w:rPr>
                <w:sz w:val="14"/>
              </w:rPr>
              <w:t>note_reminders</w:t>
            </w:r>
          </w:p>
        </w:tc>
        <w:tc>
          <w:tcPr>
            <w:tcW w:w="3600" w:type="dxa"/>
            <w:vAlign w:val="center"/>
          </w:tcPr>
          <w:p w14:paraId="77F484A6" w14:textId="77777777" w:rsidR="00E351AC" w:rsidRDefault="00E85756">
            <w:r>
              <w:rPr>
                <w:sz w:val="14"/>
              </w:rPr>
              <w:t>note_id; schedule; repeat…</w:t>
            </w:r>
          </w:p>
        </w:tc>
        <w:tc>
          <w:tcPr>
            <w:tcW w:w="2016" w:type="dxa"/>
            <w:vAlign w:val="center"/>
          </w:tcPr>
          <w:p w14:paraId="7A91CA8A" w14:textId="77777777" w:rsidR="00E351AC" w:rsidRDefault="00E85756">
            <w:r>
              <w:rPr>
                <w:sz w:val="14"/>
              </w:rPr>
              <w:t>PK/FK cascade</w:t>
            </w:r>
          </w:p>
        </w:tc>
        <w:tc>
          <w:tcPr>
            <w:tcW w:w="2016" w:type="dxa"/>
            <w:vAlign w:val="center"/>
          </w:tcPr>
          <w:p w14:paraId="46140240" w14:textId="77777777" w:rsidR="00E351AC" w:rsidRDefault="00E85756">
            <w:r>
              <w:rPr>
                <w:sz w:val="14"/>
              </w:rPr>
              <w:t>C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u hình nh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c</w:t>
            </w:r>
          </w:p>
        </w:tc>
      </w:tr>
      <w:tr w:rsidR="00E351AC" w14:paraId="3AE5A683" w14:textId="77777777">
        <w:trPr>
          <w:jc w:val="center"/>
        </w:trPr>
        <w:tc>
          <w:tcPr>
            <w:tcW w:w="1800" w:type="dxa"/>
            <w:vAlign w:val="center"/>
          </w:tcPr>
          <w:p w14:paraId="0E1BFAD4" w14:textId="77777777" w:rsidR="00E351AC" w:rsidRDefault="00E85756">
            <w:r>
              <w:rPr>
                <w:sz w:val="14"/>
              </w:rPr>
              <w:t>note_versions</w:t>
            </w:r>
          </w:p>
        </w:tc>
        <w:tc>
          <w:tcPr>
            <w:tcW w:w="3600" w:type="dxa"/>
            <w:vAlign w:val="center"/>
          </w:tcPr>
          <w:p w14:paraId="6272410C" w14:textId="77777777" w:rsidR="00E351AC" w:rsidRDefault="00E85756">
            <w:r>
              <w:rPr>
                <w:sz w:val="14"/>
              </w:rPr>
              <w:t>id; note_id; snapshot; created_at</w:t>
            </w:r>
          </w:p>
        </w:tc>
        <w:tc>
          <w:tcPr>
            <w:tcW w:w="2016" w:type="dxa"/>
            <w:vAlign w:val="center"/>
          </w:tcPr>
          <w:p w14:paraId="543665BD" w14:textId="77777777" w:rsidR="00E351AC" w:rsidRDefault="00E85756">
            <w:r>
              <w:rPr>
                <w:sz w:val="14"/>
              </w:rPr>
              <w:t>PK; FK cascade; index</w:t>
            </w:r>
          </w:p>
        </w:tc>
        <w:tc>
          <w:tcPr>
            <w:tcW w:w="2016" w:type="dxa"/>
            <w:vAlign w:val="center"/>
          </w:tcPr>
          <w:p w14:paraId="45E9F194" w14:textId="77777777" w:rsidR="00E351AC" w:rsidRDefault="00E85756">
            <w:r>
              <w:rPr>
                <w:sz w:val="14"/>
              </w:rPr>
              <w:t>Snapshot JSON</w:t>
            </w:r>
          </w:p>
        </w:tc>
      </w:tr>
      <w:tr w:rsidR="00E351AC" w14:paraId="70DDB302" w14:textId="77777777">
        <w:trPr>
          <w:jc w:val="center"/>
        </w:trPr>
        <w:tc>
          <w:tcPr>
            <w:tcW w:w="1800" w:type="dxa"/>
            <w:vAlign w:val="center"/>
          </w:tcPr>
          <w:p w14:paraId="1731D113" w14:textId="77777777" w:rsidR="00E351AC" w:rsidRDefault="00E85756">
            <w:r>
              <w:rPr>
                <w:sz w:val="14"/>
              </w:rPr>
              <w:t>note_drafts</w:t>
            </w:r>
          </w:p>
        </w:tc>
        <w:tc>
          <w:tcPr>
            <w:tcW w:w="3600" w:type="dxa"/>
            <w:vAlign w:val="center"/>
          </w:tcPr>
          <w:p w14:paraId="6D2E8570" w14:textId="77777777" w:rsidR="00E351AC" w:rsidRDefault="00E85756">
            <w:r>
              <w:rPr>
                <w:sz w:val="14"/>
              </w:rPr>
              <w:t>note_id; title; body; updated_at</w:t>
            </w:r>
          </w:p>
        </w:tc>
        <w:tc>
          <w:tcPr>
            <w:tcW w:w="2016" w:type="dxa"/>
            <w:vAlign w:val="center"/>
          </w:tcPr>
          <w:p w14:paraId="2CC21B17" w14:textId="77777777" w:rsidR="00E351AC" w:rsidRDefault="00E85756">
            <w:r>
              <w:rPr>
                <w:sz w:val="14"/>
              </w:rPr>
              <w:t>PK</w:t>
            </w:r>
          </w:p>
        </w:tc>
        <w:tc>
          <w:tcPr>
            <w:tcW w:w="2016" w:type="dxa"/>
            <w:vAlign w:val="center"/>
          </w:tcPr>
          <w:p w14:paraId="2D960F82" w14:textId="77777777" w:rsidR="00E351AC" w:rsidRDefault="00E85756">
            <w:r>
              <w:rPr>
                <w:sz w:val="14"/>
              </w:rPr>
              <w:t>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 nháp</w:t>
            </w:r>
          </w:p>
        </w:tc>
      </w:tr>
      <w:tr w:rsidR="00E351AC" w14:paraId="1135883D" w14:textId="77777777">
        <w:trPr>
          <w:jc w:val="center"/>
        </w:trPr>
        <w:tc>
          <w:tcPr>
            <w:tcW w:w="1800" w:type="dxa"/>
            <w:vAlign w:val="center"/>
          </w:tcPr>
          <w:p w14:paraId="04294A31" w14:textId="77777777" w:rsidR="00E351AC" w:rsidRDefault="00E85756">
            <w:r>
              <w:rPr>
                <w:sz w:val="14"/>
              </w:rPr>
              <w:t>sync_outbox</w:t>
            </w:r>
          </w:p>
        </w:tc>
        <w:tc>
          <w:tcPr>
            <w:tcW w:w="3600" w:type="dxa"/>
            <w:vAlign w:val="center"/>
          </w:tcPr>
          <w:p w14:paraId="3F0FF405" w14:textId="77777777" w:rsidR="00E351AC" w:rsidRDefault="00E85756">
            <w:r>
              <w:rPr>
                <w:sz w:val="14"/>
              </w:rPr>
              <w:t>id; note_id; operation; attempts</w:t>
            </w:r>
          </w:p>
        </w:tc>
        <w:tc>
          <w:tcPr>
            <w:tcW w:w="2016" w:type="dxa"/>
            <w:vAlign w:val="center"/>
          </w:tcPr>
          <w:p w14:paraId="621142D3" w14:textId="77777777" w:rsidR="00E351AC" w:rsidRDefault="00E85756">
            <w:r>
              <w:rPr>
                <w:sz w:val="14"/>
              </w:rPr>
              <w:t>PK auto</w:t>
            </w:r>
          </w:p>
        </w:tc>
        <w:tc>
          <w:tcPr>
            <w:tcW w:w="2016" w:type="dxa"/>
            <w:vAlign w:val="center"/>
          </w:tcPr>
          <w:p w14:paraId="4B3D7EC7" w14:textId="77777777" w:rsidR="00E351AC" w:rsidRDefault="00E85756">
            <w:r>
              <w:rPr>
                <w:sz w:val="14"/>
              </w:rPr>
              <w:t>Hàng đ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i đ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ng b</w:t>
            </w:r>
            <w:r>
              <w:rPr>
                <w:sz w:val="14"/>
              </w:rPr>
              <w:t>ộ</w:t>
            </w:r>
          </w:p>
        </w:tc>
      </w:tr>
      <w:tr w:rsidR="00E351AC" w14:paraId="2E9AAFE2" w14:textId="77777777">
        <w:trPr>
          <w:jc w:val="center"/>
        </w:trPr>
        <w:tc>
          <w:tcPr>
            <w:tcW w:w="1800" w:type="dxa"/>
            <w:vAlign w:val="center"/>
          </w:tcPr>
          <w:p w14:paraId="4DB84DDF" w14:textId="77777777" w:rsidR="00E351AC" w:rsidRDefault="00E85756">
            <w:r>
              <w:rPr>
                <w:sz w:val="14"/>
              </w:rPr>
              <w:t>sync_state</w:t>
            </w:r>
          </w:p>
        </w:tc>
        <w:tc>
          <w:tcPr>
            <w:tcW w:w="3600" w:type="dxa"/>
            <w:vAlign w:val="center"/>
          </w:tcPr>
          <w:p w14:paraId="32904951" w14:textId="77777777" w:rsidR="00E351AC" w:rsidRDefault="00E85756">
            <w:r>
              <w:rPr>
                <w:sz w:val="14"/>
              </w:rPr>
              <w:t>key; last_synced_at</w:t>
            </w:r>
          </w:p>
        </w:tc>
        <w:tc>
          <w:tcPr>
            <w:tcW w:w="2016" w:type="dxa"/>
            <w:vAlign w:val="center"/>
          </w:tcPr>
          <w:p w14:paraId="64597214" w14:textId="77777777" w:rsidR="00E351AC" w:rsidRDefault="00E85756">
            <w:r>
              <w:rPr>
                <w:sz w:val="14"/>
              </w:rPr>
              <w:t>PK key</w:t>
            </w:r>
          </w:p>
        </w:tc>
        <w:tc>
          <w:tcPr>
            <w:tcW w:w="2016" w:type="dxa"/>
            <w:vAlign w:val="center"/>
          </w:tcPr>
          <w:p w14:paraId="567A584F" w14:textId="77777777" w:rsidR="00E351AC" w:rsidRDefault="00E85756">
            <w:r>
              <w:rPr>
                <w:sz w:val="14"/>
              </w:rPr>
              <w:t>M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c pull cloud</w:t>
            </w:r>
          </w:p>
        </w:tc>
      </w:tr>
    </w:tbl>
    <w:p w14:paraId="7F5A3B21" w14:textId="77777777" w:rsidR="00E351AC" w:rsidRDefault="00E351AC">
      <w:pPr>
        <w:spacing w:after="40"/>
      </w:pPr>
    </w:p>
    <w:p w14:paraId="439B4C83" w14:textId="77777777" w:rsidR="00E351AC" w:rsidRDefault="00E85756">
      <w:pPr>
        <w:pStyle w:val="Heading1"/>
      </w:pPr>
      <w:bookmarkStart w:id="11" w:name="_Toc237691131"/>
      <w:r>
        <w:t>7.2 Đánh giá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1"/>
    </w:p>
    <w:p w14:paraId="37D30A3E" w14:textId="77777777" w:rsidR="00E351AC" w:rsidRDefault="00E85756">
      <w:pPr>
        <w:pStyle w:val="ListBullet"/>
      </w:pPr>
      <w:r>
        <w:t>Ưu đi</w:t>
      </w:r>
      <w:r>
        <w:t>ể</w:t>
      </w:r>
      <w:r>
        <w:t>m: FK đư</w:t>
      </w:r>
      <w:r>
        <w:t>ợ</w:t>
      </w:r>
      <w:r>
        <w:t>c b</w:t>
      </w:r>
      <w:r>
        <w:t>ậ</w:t>
      </w:r>
      <w:r>
        <w:t>t; child rows cascade; transaction khi lưu; version gi</w:t>
      </w:r>
      <w:r>
        <w:t>ớ</w:t>
      </w:r>
      <w:r>
        <w:t>i h</w:t>
      </w:r>
      <w:r>
        <w:t>ạ</w:t>
      </w:r>
      <w:r>
        <w:t>n 20; soft-delete h</w:t>
      </w:r>
      <w:r>
        <w:t>ỗ</w:t>
      </w:r>
      <w:r>
        <w:t xml:space="preserve"> tr</w:t>
      </w:r>
      <w:r>
        <w:t>ợ</w:t>
      </w:r>
      <w:r>
        <w:t xml:space="preserve"> khôi ph</w:t>
      </w:r>
      <w:r>
        <w:t>ụ</w:t>
      </w:r>
      <w:r>
        <w:t>c.</w:t>
      </w:r>
    </w:p>
    <w:p w14:paraId="363CBF65" w14:textId="77777777" w:rsidR="00E351AC" w:rsidRDefault="00E85756">
      <w:pPr>
        <w:pStyle w:val="ListBullet"/>
      </w:pPr>
      <w:r>
        <w:t>L</w:t>
      </w:r>
      <w:r>
        <w:t>ỗ</w:t>
      </w:r>
      <w:r>
        <w:t>i schema: notes_deleted_at_idx ch</w:t>
      </w:r>
      <w:r>
        <w:t>ỉ</w:t>
      </w:r>
      <w:r>
        <w:t xml:space="preserve"> đư</w:t>
      </w:r>
      <w:r>
        <w:t>ợ</w:t>
      </w:r>
      <w:r>
        <w:t>c t</w:t>
      </w:r>
      <w:r>
        <w:t>ạ</w:t>
      </w:r>
      <w:r>
        <w:t>o trong đư</w:t>
      </w:r>
      <w:r>
        <w:t>ờ</w:t>
      </w:r>
      <w:r>
        <w:t>ng upgrade t</w:t>
      </w:r>
      <w:r>
        <w:t>ừ</w:t>
      </w:r>
      <w:r>
        <w:t xml:space="preserve"> v1, không đư</w:t>
      </w:r>
      <w:r>
        <w:t>ợ</w:t>
      </w:r>
      <w:r>
        <w:t>c t</w:t>
      </w:r>
      <w:r>
        <w:t>ạ</w:t>
      </w:r>
      <w:r>
        <w:t>o khi cài m</w:t>
      </w:r>
      <w:r>
        <w:t>ớ</w:t>
      </w:r>
      <w:r>
        <w:t>i tr</w:t>
      </w:r>
      <w:r>
        <w:t>ự</w:t>
      </w:r>
      <w:r>
        <w:t>c ti</w:t>
      </w:r>
      <w:r>
        <w:t>ế</w:t>
      </w:r>
      <w:r>
        <w:t>p schema v5.</w:t>
      </w:r>
    </w:p>
    <w:p w14:paraId="53875B7C" w14:textId="77777777" w:rsidR="00E351AC" w:rsidRDefault="00E85756">
      <w:pPr>
        <w:pStyle w:val="ListBullet"/>
      </w:pPr>
      <w:r>
        <w:t>Hi</w:t>
      </w:r>
      <w:r>
        <w:t>ệ</w:t>
      </w:r>
      <w:r>
        <w:t>u năng: hydrate m</w:t>
      </w:r>
      <w:r>
        <w:t>ỗ</w:t>
      </w:r>
      <w:r>
        <w:t>i note truy v</w:t>
      </w:r>
      <w:r>
        <w:t>ấ</w:t>
      </w:r>
      <w:r>
        <w:t>n riêng tags/checklist/images, t</w:t>
      </w:r>
      <w:r>
        <w:t>ạ</w:t>
      </w:r>
      <w:r>
        <w:t>o m</w:t>
      </w:r>
      <w:r>
        <w:t>ẫ</w:t>
      </w:r>
      <w:r>
        <w:t>u N+1; nên batch theo danh sách id khi d</w:t>
      </w:r>
      <w:r>
        <w:t>ữ</w:t>
      </w:r>
      <w:r>
        <w:t xml:space="preserve"> li</w:t>
      </w:r>
      <w:r>
        <w:t>ệ</w:t>
      </w:r>
      <w:r>
        <w:t>u tăng.</w:t>
      </w:r>
    </w:p>
    <w:p w14:paraId="0ACD7D11" w14:textId="77777777" w:rsidR="00E351AC" w:rsidRDefault="00E85756">
      <w:pPr>
        <w:pStyle w:val="ListBullet"/>
      </w:pPr>
      <w:r>
        <w:lastRenderedPageBreak/>
        <w:t>Cloud dùng JSONB cho tags/images/checklist đ</w:t>
      </w:r>
      <w:r>
        <w:t>ể</w:t>
      </w:r>
      <w:r>
        <w:t xml:space="preserve"> đơn gi</w:t>
      </w:r>
      <w:r>
        <w:t>ả</w:t>
      </w:r>
      <w:r>
        <w:t>n sync. H</w:t>
      </w:r>
      <w:r>
        <w:t>ợ</w:t>
      </w:r>
      <w:r>
        <w:t>p lý cho MVP nhưng gi</w:t>
      </w:r>
      <w:r>
        <w:t>ả</w:t>
      </w:r>
      <w:r>
        <w:t>m kh</w:t>
      </w:r>
      <w:r>
        <w:t>ả</w:t>
      </w:r>
      <w:r>
        <w:t xml:space="preserve"> năng truy v</w:t>
      </w:r>
      <w:r>
        <w:t>ấ</w:t>
      </w:r>
      <w:r>
        <w:t>n quan h</w:t>
      </w:r>
      <w:r>
        <w:t>ệ</w:t>
      </w:r>
      <w:r>
        <w:t xml:space="preserve"> trên server.</w:t>
      </w:r>
    </w:p>
    <w:p w14:paraId="0843A090" w14:textId="77777777" w:rsidR="00E351AC" w:rsidRDefault="00E85756">
      <w:pPr>
        <w:pStyle w:val="ListBullet"/>
      </w:pPr>
      <w:r>
        <w:t>Cloud production có 3 b</w:t>
      </w:r>
      <w:r>
        <w:t>ả</w:t>
      </w:r>
      <w:r>
        <w:t>ng: notes, note_reminders, note_versions; t</w:t>
      </w:r>
      <w:r>
        <w:t>ấ</w:t>
      </w:r>
      <w:r>
        <w:t>t c</w:t>
      </w:r>
      <w:r>
        <w:t>ả</w:t>
      </w:r>
      <w:r>
        <w:t xml:space="preserve"> RLS enabled và hi</w:t>
      </w:r>
      <w:r>
        <w:t>ệ</w:t>
      </w:r>
      <w:r>
        <w:t>n chưa có d</w:t>
      </w:r>
      <w:r>
        <w:t>ữ</w:t>
      </w:r>
      <w:r>
        <w:t xml:space="preserve"> li</w:t>
      </w:r>
      <w:r>
        <w:t>ệ</w:t>
      </w:r>
      <w:r>
        <w:t>u.</w:t>
      </w:r>
    </w:p>
    <w:p w14:paraId="25736E4F" w14:textId="77777777" w:rsidR="00E351AC" w:rsidRDefault="00E85756">
      <w:pPr>
        <w:pStyle w:val="Title"/>
      </w:pPr>
      <w:r>
        <w:t>8.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và C4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768"/>
      </w:tblGrid>
      <w:tr w:rsidR="00E351AC" w14:paraId="5CF1542F" w14:textId="77777777"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585B96CD" w14:textId="77777777" w:rsidR="00E351AC" w:rsidRDefault="00E85756">
            <w:r>
              <w:rPr>
                <w:b/>
                <w:color w:val="1F4D78"/>
                <w:sz w:val="18"/>
              </w:rPr>
              <w:t>M</w:t>
            </w:r>
            <w:r>
              <w:rPr>
                <w:b/>
                <w:color w:val="1F4D78"/>
                <w:sz w:val="18"/>
              </w:rPr>
              <w:t>ứ</w:t>
            </w:r>
            <w:r>
              <w:rPr>
                <w:b/>
                <w:color w:val="1F4D78"/>
                <w:sz w:val="18"/>
              </w:rPr>
              <w:t>c</w:t>
            </w:r>
          </w:p>
        </w:tc>
        <w:tc>
          <w:tcPr>
            <w:tcW w:w="6768" w:type="dxa"/>
            <w:shd w:val="clear" w:color="auto" w:fill="F2F4F7"/>
            <w:vAlign w:val="center"/>
          </w:tcPr>
          <w:p w14:paraId="4CB528F6" w14:textId="77777777" w:rsidR="00E351AC" w:rsidRDefault="00E85756">
            <w:r>
              <w:rPr>
                <w:b/>
                <w:color w:val="1F4D78"/>
                <w:sz w:val="18"/>
              </w:rPr>
              <w:t>Mô t</w:t>
            </w:r>
            <w:r>
              <w:rPr>
                <w:b/>
                <w:color w:val="1F4D78"/>
                <w:sz w:val="18"/>
              </w:rPr>
              <w:t>ả</w:t>
            </w:r>
          </w:p>
        </w:tc>
      </w:tr>
      <w:tr w:rsidR="00E351AC" w14:paraId="506B9869" w14:textId="77777777">
        <w:trPr>
          <w:jc w:val="center"/>
        </w:trPr>
        <w:tc>
          <w:tcPr>
            <w:tcW w:w="2160" w:type="dxa"/>
            <w:vAlign w:val="center"/>
          </w:tcPr>
          <w:p w14:paraId="313781B7" w14:textId="77777777" w:rsidR="00E351AC" w:rsidRDefault="00E85756">
            <w:r>
              <w:rPr>
                <w:sz w:val="18"/>
              </w:rPr>
              <w:t>C4 L1 — Context</w:t>
            </w:r>
          </w:p>
        </w:tc>
        <w:tc>
          <w:tcPr>
            <w:tcW w:w="6768" w:type="dxa"/>
            <w:vAlign w:val="center"/>
          </w:tcPr>
          <w:p w14:paraId="39781FE0" w14:textId="77777777" w:rsidR="00E351AC" w:rsidRDefault="00E85756"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dùng tương tác SmartNote;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dùng Android OS, Supabase và Quote API.</w:t>
            </w:r>
          </w:p>
        </w:tc>
      </w:tr>
      <w:tr w:rsidR="00E351AC" w14:paraId="73F86FAB" w14:textId="77777777">
        <w:trPr>
          <w:jc w:val="center"/>
        </w:trPr>
        <w:tc>
          <w:tcPr>
            <w:tcW w:w="2160" w:type="dxa"/>
            <w:vAlign w:val="center"/>
          </w:tcPr>
          <w:p w14:paraId="4AC2CB49" w14:textId="77777777" w:rsidR="00E351AC" w:rsidRDefault="00E85756">
            <w:r>
              <w:rPr>
                <w:sz w:val="18"/>
              </w:rPr>
              <w:t>C4 L2 — Container</w:t>
            </w:r>
          </w:p>
        </w:tc>
        <w:tc>
          <w:tcPr>
            <w:tcW w:w="6768" w:type="dxa"/>
            <w:vAlign w:val="center"/>
          </w:tcPr>
          <w:p w14:paraId="2DFD92E0" w14:textId="77777777" w:rsidR="00E351AC" w:rsidRDefault="00E85756">
            <w:r>
              <w:rPr>
                <w:sz w:val="18"/>
              </w:rPr>
              <w:t>Flutter Android app + SQLite local + Supabase Auth/Postgres; không có backend riêng.</w:t>
            </w:r>
          </w:p>
        </w:tc>
      </w:tr>
      <w:tr w:rsidR="00E351AC" w14:paraId="71E04EAB" w14:textId="77777777">
        <w:trPr>
          <w:jc w:val="center"/>
        </w:trPr>
        <w:tc>
          <w:tcPr>
            <w:tcW w:w="2160" w:type="dxa"/>
            <w:vAlign w:val="center"/>
          </w:tcPr>
          <w:p w14:paraId="1CE0DA3A" w14:textId="77777777" w:rsidR="00E351AC" w:rsidRDefault="00E85756">
            <w:r>
              <w:rPr>
                <w:sz w:val="18"/>
              </w:rPr>
              <w:t>C4 L3 — Component</w:t>
            </w:r>
          </w:p>
        </w:tc>
        <w:tc>
          <w:tcPr>
            <w:tcW w:w="6768" w:type="dxa"/>
            <w:vAlign w:val="center"/>
          </w:tcPr>
          <w:p w14:paraId="79209425" w14:textId="77777777" w:rsidR="00E351AC" w:rsidRDefault="00E85756">
            <w:r>
              <w:rPr>
                <w:sz w:val="18"/>
              </w:rPr>
              <w:t>Presentation → Riverpod/controller → repository/service → SQLite/Supabase/plugin.</w:t>
            </w:r>
          </w:p>
        </w:tc>
      </w:tr>
      <w:tr w:rsidR="00E351AC" w14:paraId="607652D6" w14:textId="77777777">
        <w:trPr>
          <w:jc w:val="center"/>
        </w:trPr>
        <w:tc>
          <w:tcPr>
            <w:tcW w:w="2160" w:type="dxa"/>
            <w:vAlign w:val="center"/>
          </w:tcPr>
          <w:p w14:paraId="4536E072" w14:textId="77777777" w:rsidR="00E351AC" w:rsidRDefault="00E85756">
            <w:r>
              <w:rPr>
                <w:sz w:val="18"/>
              </w:rPr>
              <w:t>Deployment</w:t>
            </w:r>
          </w:p>
        </w:tc>
        <w:tc>
          <w:tcPr>
            <w:tcW w:w="6768" w:type="dxa"/>
            <w:vAlign w:val="center"/>
          </w:tcPr>
          <w:p w14:paraId="654D45A9" w14:textId="77777777" w:rsidR="00E351AC" w:rsidRDefault="00E85756">
            <w:r>
              <w:rPr>
                <w:sz w:val="18"/>
              </w:rPr>
              <w:t>APK trên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; DB local trong sandbox app; cloud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ap-southeast-1.</w:t>
            </w:r>
          </w:p>
        </w:tc>
      </w:tr>
    </w:tbl>
    <w:p w14:paraId="3654D1E8" w14:textId="77777777" w:rsidR="00E351AC" w:rsidRDefault="00E351AC">
      <w:pPr>
        <w:spacing w:after="40"/>
      </w:pPr>
    </w:p>
    <w:p w14:paraId="6F0575EA" w14:textId="77777777" w:rsidR="00E351AC" w:rsidRDefault="00E85756">
      <w:pPr>
        <w:pStyle w:val="Heading1"/>
      </w:pPr>
      <w:bookmarkStart w:id="12" w:name="_Toc237691132"/>
      <w:r>
        <w:t>Data flow</w:t>
      </w:r>
      <w:bookmarkEnd w:id="12"/>
    </w:p>
    <w:p w14:paraId="3F897A88" w14:textId="77777777" w:rsidR="00E351AC" w:rsidRDefault="00E85756">
      <w:r>
        <w:t>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đư</w:t>
      </w:r>
      <w:r>
        <w:t>ợ</w:t>
      </w:r>
      <w:r>
        <w:t>c ghi vào SQLite trư</w:t>
      </w:r>
      <w:r>
        <w:t>ớ</w:t>
      </w:r>
      <w:r>
        <w:t>c. Repository c</w:t>
      </w:r>
      <w:r>
        <w:t>ậ</w:t>
      </w:r>
      <w:r>
        <w:t>p nh</w:t>
      </w:r>
      <w:r>
        <w:t>ậ</w:t>
      </w:r>
      <w:r>
        <w:t>t các b</w:t>
      </w:r>
      <w:r>
        <w:t>ả</w:t>
      </w:r>
      <w:r>
        <w:t>ng con và outbox trong transaction. Đ</w:t>
      </w:r>
      <w:r>
        <w:t>ồ</w:t>
      </w:r>
      <w:r>
        <w:t>ng b</w:t>
      </w:r>
      <w:r>
        <w:t>ộ</w:t>
      </w:r>
      <w:r>
        <w:t xml:space="preserve"> đ</w:t>
      </w:r>
      <w:r>
        <w:t>ẩ</w:t>
      </w:r>
      <w:r>
        <w:t>y d</w:t>
      </w:r>
      <w:r>
        <w:t>ữ</w:t>
      </w:r>
      <w:r>
        <w:t xml:space="preserve"> li</w:t>
      </w:r>
      <w:r>
        <w:t>ệ</w:t>
      </w:r>
      <w:r>
        <w:t>u sang Supabase b</w:t>
      </w:r>
      <w:r>
        <w:t>ằ</w:t>
      </w:r>
      <w:r>
        <w:t>ng JWT session; RLS l</w:t>
      </w:r>
      <w:r>
        <w:t>ọ</w:t>
      </w:r>
      <w:r>
        <w:t xml:space="preserve">c theo user_id. </w:t>
      </w:r>
      <w:r>
        <w:t>Ả</w:t>
      </w:r>
      <w:r>
        <w:t>nh hi</w:t>
      </w:r>
      <w:r>
        <w:t>ệ</w:t>
      </w:r>
      <w:r>
        <w:t>n ch</w:t>
      </w:r>
      <w:r>
        <w:t>ỉ</w:t>
      </w:r>
      <w:r>
        <w:t xml:space="preserve"> lưu đư</w:t>
      </w:r>
      <w:r>
        <w:t>ờ</w:t>
      </w:r>
      <w:r>
        <w:t>ng d</w:t>
      </w:r>
      <w:r>
        <w:t>ẫ</w:t>
      </w:r>
      <w:r>
        <w:t>n local, vì v</w:t>
      </w:r>
      <w:r>
        <w:t>ậ</w:t>
      </w:r>
      <w:r>
        <w:t>y không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trên thi</w:t>
      </w:r>
      <w:r>
        <w:t>ế</w:t>
      </w:r>
      <w:r>
        <w:t>t b</w:t>
      </w:r>
      <w:r>
        <w:t>ị</w:t>
      </w:r>
      <w:r>
        <w:t xml:space="preserve"> th</w:t>
      </w:r>
      <w:r>
        <w:t>ứ</w:t>
      </w:r>
      <w:r>
        <w:t xml:space="preserve"> hai n</w:t>
      </w:r>
      <w:r>
        <w:t>ế</w:t>
      </w:r>
      <w:r>
        <w:t>u không b</w:t>
      </w:r>
      <w:r>
        <w:t>ổ</w:t>
      </w:r>
      <w:r>
        <w:t xml:space="preserve"> sung Storage/upload mapping.</w:t>
      </w:r>
    </w:p>
    <w:p w14:paraId="182E9C3C" w14:textId="77777777" w:rsidR="00E351AC" w:rsidRDefault="00E85756">
      <w:pPr>
        <w:pStyle w:val="Title"/>
      </w:pPr>
      <w:r>
        <w:t>9. API và d</w:t>
      </w:r>
      <w:r>
        <w:t>ị</w:t>
      </w:r>
      <w:r>
        <w:t>ch v</w:t>
      </w:r>
      <w:r>
        <w:t>ụ</w:t>
      </w:r>
      <w:r>
        <w:t xml:space="preserve"> ngoài</w:t>
      </w:r>
    </w:p>
    <w:p w14:paraId="4F2C61B1" w14:textId="77777777" w:rsidR="00E351AC" w:rsidRDefault="00E85756">
      <w:r>
        <w:t>SmartNote không đ</w:t>
      </w:r>
      <w:r>
        <w:t>ị</w:t>
      </w:r>
      <w:r>
        <w:t>nh nghĩa REST backend tùy ch</w:t>
      </w:r>
      <w:r>
        <w:t>ỉ</w:t>
      </w:r>
      <w:r>
        <w:t>nh. “API”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Supabase Auth/Data API do SDK Dart g</w:t>
      </w:r>
      <w:r>
        <w:t>ọ</w:t>
      </w:r>
      <w:r>
        <w:t>i và m</w:t>
      </w:r>
      <w:r>
        <w:t>ộ</w:t>
      </w:r>
      <w:r>
        <w:t>t Quote API công khai. Vì v</w:t>
      </w:r>
      <w:r>
        <w:t>ậ</w:t>
      </w:r>
      <w:r>
        <w:t>y không có các endpoint /api/... do d</w:t>
      </w:r>
      <w:r>
        <w:t>ự</w:t>
      </w:r>
      <w:r>
        <w:t xml:space="preserve"> án t</w:t>
      </w:r>
      <w:r>
        <w:t>ự</w:t>
      </w:r>
      <w:r>
        <w:t xml:space="preserve"> s</w:t>
      </w:r>
      <w:r>
        <w:t>ở</w:t>
      </w:r>
      <w:r>
        <w:t xml:space="preserve"> h</w:t>
      </w:r>
      <w:r>
        <w:t>ữ</w:t>
      </w:r>
      <w:r>
        <w:t>u đ</w:t>
      </w:r>
      <w:r>
        <w:t>ể</w:t>
      </w:r>
      <w:r>
        <w:t xml:space="preserve"> tài li</w:t>
      </w:r>
      <w:r>
        <w:t>ệ</w:t>
      </w:r>
      <w:r>
        <w:t>u hóa.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207"/>
        <w:gridCol w:w="1423"/>
        <w:gridCol w:w="2195"/>
        <w:gridCol w:w="2337"/>
      </w:tblGrid>
      <w:tr w:rsidR="00E351AC" w14:paraId="0E1D0D04" w14:textId="77777777">
        <w:trPr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74ACB078" w14:textId="77777777" w:rsidR="00E351AC" w:rsidRDefault="00E85756">
            <w:r>
              <w:rPr>
                <w:b/>
                <w:color w:val="1F4D78"/>
                <w:sz w:val="14"/>
              </w:rPr>
              <w:t>Tác v</w:t>
            </w:r>
            <w:r>
              <w:rPr>
                <w:b/>
                <w:color w:val="1F4D78"/>
                <w:sz w:val="14"/>
              </w:rPr>
              <w:t>ụ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1FFADE63" w14:textId="77777777" w:rsidR="00E351AC" w:rsidRDefault="00E85756">
            <w:r>
              <w:rPr>
                <w:b/>
                <w:color w:val="1F4D78"/>
                <w:sz w:val="14"/>
              </w:rPr>
              <w:t>Giao th</w:t>
            </w:r>
            <w:r>
              <w:rPr>
                <w:b/>
                <w:color w:val="1F4D78"/>
                <w:sz w:val="14"/>
              </w:rPr>
              <w:t>ứ</w:t>
            </w:r>
            <w:r>
              <w:rPr>
                <w:b/>
                <w:color w:val="1F4D78"/>
                <w:sz w:val="14"/>
              </w:rPr>
              <w:t>c/đích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763239ED" w14:textId="77777777" w:rsidR="00E351AC" w:rsidRDefault="00E85756">
            <w:r>
              <w:rPr>
                <w:b/>
                <w:color w:val="1F4D78"/>
                <w:sz w:val="14"/>
              </w:rPr>
              <w:t>Auth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7FE5419D" w14:textId="77777777" w:rsidR="00E351AC" w:rsidRDefault="00E85756">
            <w:r>
              <w:rPr>
                <w:b/>
                <w:color w:val="1F4D78"/>
                <w:sz w:val="14"/>
              </w:rPr>
              <w:t>Request chính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19132271" w14:textId="77777777" w:rsidR="00E351AC" w:rsidRDefault="00E85756">
            <w:r>
              <w:rPr>
                <w:b/>
                <w:color w:val="1F4D78"/>
                <w:sz w:val="14"/>
              </w:rPr>
              <w:t>K</w:t>
            </w:r>
            <w:r>
              <w:rPr>
                <w:b/>
                <w:color w:val="1F4D78"/>
                <w:sz w:val="14"/>
              </w:rPr>
              <w:t>ế</w:t>
            </w:r>
            <w:r>
              <w:rPr>
                <w:b/>
                <w:color w:val="1F4D78"/>
                <w:sz w:val="14"/>
              </w:rPr>
              <w:t>t qu</w:t>
            </w:r>
            <w:r>
              <w:rPr>
                <w:b/>
                <w:color w:val="1F4D78"/>
                <w:sz w:val="14"/>
              </w:rPr>
              <w:t>ả</w:t>
            </w:r>
            <w:r>
              <w:rPr>
                <w:b/>
                <w:color w:val="1F4D78"/>
                <w:sz w:val="14"/>
              </w:rPr>
              <w:t>/l</w:t>
            </w:r>
            <w:r>
              <w:rPr>
                <w:b/>
                <w:color w:val="1F4D78"/>
                <w:sz w:val="14"/>
              </w:rPr>
              <w:t>ỗ</w:t>
            </w:r>
            <w:r>
              <w:rPr>
                <w:b/>
                <w:color w:val="1F4D78"/>
                <w:sz w:val="14"/>
              </w:rPr>
              <w:t>i</w:t>
            </w:r>
          </w:p>
        </w:tc>
      </w:tr>
      <w:tr w:rsidR="00E351AC" w14:paraId="25CD8390" w14:textId="77777777">
        <w:trPr>
          <w:jc w:val="center"/>
        </w:trPr>
        <w:tc>
          <w:tcPr>
            <w:tcW w:w="1440" w:type="dxa"/>
            <w:vAlign w:val="center"/>
          </w:tcPr>
          <w:p w14:paraId="0B88FC44" w14:textId="77777777" w:rsidR="00E351AC" w:rsidRDefault="00E85756">
            <w:r>
              <w:rPr>
                <w:sz w:val="14"/>
              </w:rPr>
              <w:t>Đăng ký</w:t>
            </w:r>
          </w:p>
        </w:tc>
        <w:tc>
          <w:tcPr>
            <w:tcW w:w="2232" w:type="dxa"/>
            <w:vAlign w:val="center"/>
          </w:tcPr>
          <w:p w14:paraId="21427DD1" w14:textId="77777777" w:rsidR="00E351AC" w:rsidRDefault="00E85756">
            <w:r>
              <w:rPr>
                <w:sz w:val="14"/>
              </w:rPr>
              <w:t>Supabase Auth signUp</w:t>
            </w:r>
          </w:p>
        </w:tc>
        <w:tc>
          <w:tcPr>
            <w:tcW w:w="1440" w:type="dxa"/>
            <w:vAlign w:val="center"/>
          </w:tcPr>
          <w:p w14:paraId="0EE18ED9" w14:textId="77777777" w:rsidR="00E351AC" w:rsidRDefault="00E85756">
            <w:r>
              <w:rPr>
                <w:sz w:val="14"/>
              </w:rPr>
              <w:t>Publishable key</w:t>
            </w:r>
          </w:p>
        </w:tc>
        <w:tc>
          <w:tcPr>
            <w:tcW w:w="2232" w:type="dxa"/>
            <w:vAlign w:val="center"/>
          </w:tcPr>
          <w:p w14:paraId="7E31DF17" w14:textId="77777777" w:rsidR="00E351AC" w:rsidRDefault="00E85756">
            <w:r>
              <w:rPr>
                <w:sz w:val="14"/>
              </w:rPr>
              <w:t>email, password</w:t>
            </w:r>
          </w:p>
        </w:tc>
        <w:tc>
          <w:tcPr>
            <w:tcW w:w="2376" w:type="dxa"/>
            <w:vAlign w:val="center"/>
          </w:tcPr>
          <w:p w14:paraId="5A486167" w14:textId="77777777" w:rsidR="00E351AC" w:rsidRDefault="00E85756">
            <w:r>
              <w:rPr>
                <w:sz w:val="14"/>
              </w:rPr>
              <w:t>User/session ho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c AuthException</w:t>
            </w:r>
          </w:p>
        </w:tc>
      </w:tr>
      <w:tr w:rsidR="00E351AC" w14:paraId="635C9F00" w14:textId="77777777">
        <w:trPr>
          <w:jc w:val="center"/>
        </w:trPr>
        <w:tc>
          <w:tcPr>
            <w:tcW w:w="1440" w:type="dxa"/>
            <w:vAlign w:val="center"/>
          </w:tcPr>
          <w:p w14:paraId="583CE84E" w14:textId="77777777" w:rsidR="00E351AC" w:rsidRDefault="00E85756">
            <w:r>
              <w:rPr>
                <w:sz w:val="14"/>
              </w:rPr>
              <w:t>Đăng nh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p</w:t>
            </w:r>
          </w:p>
        </w:tc>
        <w:tc>
          <w:tcPr>
            <w:tcW w:w="2232" w:type="dxa"/>
            <w:vAlign w:val="center"/>
          </w:tcPr>
          <w:p w14:paraId="33A8CCA2" w14:textId="77777777" w:rsidR="00E351AC" w:rsidRDefault="00E85756">
            <w:r>
              <w:rPr>
                <w:sz w:val="14"/>
              </w:rPr>
              <w:t>Supabase Auth signInWithPassword</w:t>
            </w:r>
          </w:p>
        </w:tc>
        <w:tc>
          <w:tcPr>
            <w:tcW w:w="1440" w:type="dxa"/>
            <w:vAlign w:val="center"/>
          </w:tcPr>
          <w:p w14:paraId="6DBF2396" w14:textId="77777777" w:rsidR="00E351AC" w:rsidRDefault="00E85756">
            <w:r>
              <w:rPr>
                <w:sz w:val="14"/>
              </w:rPr>
              <w:t>Publishable key</w:t>
            </w:r>
          </w:p>
        </w:tc>
        <w:tc>
          <w:tcPr>
            <w:tcW w:w="2232" w:type="dxa"/>
            <w:vAlign w:val="center"/>
          </w:tcPr>
          <w:p w14:paraId="58C52F4C" w14:textId="77777777" w:rsidR="00E351AC" w:rsidRDefault="00E85756">
            <w:r>
              <w:rPr>
                <w:sz w:val="14"/>
              </w:rPr>
              <w:t>email, password</w:t>
            </w:r>
          </w:p>
        </w:tc>
        <w:tc>
          <w:tcPr>
            <w:tcW w:w="2376" w:type="dxa"/>
            <w:vAlign w:val="center"/>
          </w:tcPr>
          <w:p w14:paraId="1FB44F8D" w14:textId="77777777" w:rsidR="00E351AC" w:rsidRDefault="00E85756">
            <w:r>
              <w:rPr>
                <w:sz w:val="14"/>
              </w:rPr>
              <w:t>Session/JWT ho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c AuthException</w:t>
            </w:r>
          </w:p>
        </w:tc>
      </w:tr>
      <w:tr w:rsidR="00E351AC" w14:paraId="385228C3" w14:textId="77777777">
        <w:trPr>
          <w:jc w:val="center"/>
        </w:trPr>
        <w:tc>
          <w:tcPr>
            <w:tcW w:w="1440" w:type="dxa"/>
            <w:vAlign w:val="center"/>
          </w:tcPr>
          <w:p w14:paraId="734CA77A" w14:textId="77777777" w:rsidR="00E351AC" w:rsidRDefault="00E85756">
            <w:r>
              <w:rPr>
                <w:sz w:val="14"/>
              </w:rPr>
              <w:t>Đ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y note</w:t>
            </w:r>
          </w:p>
        </w:tc>
        <w:tc>
          <w:tcPr>
            <w:tcW w:w="2232" w:type="dxa"/>
            <w:vAlign w:val="center"/>
          </w:tcPr>
          <w:p w14:paraId="5EC1E369" w14:textId="77777777" w:rsidR="00E351AC" w:rsidRDefault="00E85756">
            <w:r>
              <w:rPr>
                <w:sz w:val="14"/>
              </w:rPr>
              <w:t>Data API: upsert notes</w:t>
            </w:r>
          </w:p>
        </w:tc>
        <w:tc>
          <w:tcPr>
            <w:tcW w:w="1440" w:type="dxa"/>
            <w:vAlign w:val="center"/>
          </w:tcPr>
          <w:p w14:paraId="4F3E2928" w14:textId="77777777" w:rsidR="00E351AC" w:rsidRDefault="00E85756">
            <w:r>
              <w:rPr>
                <w:sz w:val="14"/>
              </w:rPr>
              <w:t>Bearer JWT</w:t>
            </w:r>
          </w:p>
        </w:tc>
        <w:tc>
          <w:tcPr>
            <w:tcW w:w="2232" w:type="dxa"/>
            <w:vAlign w:val="center"/>
          </w:tcPr>
          <w:p w14:paraId="1EBDC098" w14:textId="77777777" w:rsidR="00E351AC" w:rsidRDefault="00E85756">
            <w:r>
              <w:rPr>
                <w:sz w:val="14"/>
              </w:rPr>
              <w:t>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 ghi note + user_id</w:t>
            </w:r>
          </w:p>
        </w:tc>
        <w:tc>
          <w:tcPr>
            <w:tcW w:w="2376" w:type="dxa"/>
            <w:vAlign w:val="center"/>
          </w:tcPr>
          <w:p w14:paraId="7092519F" w14:textId="77777777" w:rsidR="00E351AC" w:rsidRDefault="00E85756">
            <w:r>
              <w:rPr>
                <w:sz w:val="14"/>
              </w:rPr>
              <w:t>Row upsert; RLS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o v</w:t>
            </w:r>
            <w:r>
              <w:rPr>
                <w:sz w:val="14"/>
              </w:rPr>
              <w:t>ệ</w:t>
            </w:r>
          </w:p>
        </w:tc>
      </w:tr>
      <w:tr w:rsidR="00E351AC" w14:paraId="380F085E" w14:textId="77777777">
        <w:trPr>
          <w:jc w:val="center"/>
        </w:trPr>
        <w:tc>
          <w:tcPr>
            <w:tcW w:w="1440" w:type="dxa"/>
            <w:vAlign w:val="center"/>
          </w:tcPr>
          <w:p w14:paraId="42F29F2D" w14:textId="77777777" w:rsidR="00E351AC" w:rsidRDefault="00E85756">
            <w:r>
              <w:rPr>
                <w:sz w:val="14"/>
              </w:rPr>
              <w:t>Xóa m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m</w:t>
            </w:r>
          </w:p>
        </w:tc>
        <w:tc>
          <w:tcPr>
            <w:tcW w:w="2232" w:type="dxa"/>
            <w:vAlign w:val="center"/>
          </w:tcPr>
          <w:p w14:paraId="70D14F1F" w14:textId="77777777" w:rsidR="00E351AC" w:rsidRDefault="00E85756">
            <w:r>
              <w:rPr>
                <w:sz w:val="14"/>
              </w:rPr>
              <w:t>Data API: update notes</w:t>
            </w:r>
          </w:p>
        </w:tc>
        <w:tc>
          <w:tcPr>
            <w:tcW w:w="1440" w:type="dxa"/>
            <w:vAlign w:val="center"/>
          </w:tcPr>
          <w:p w14:paraId="28D546EF" w14:textId="77777777" w:rsidR="00E351AC" w:rsidRDefault="00E85756">
            <w:r>
              <w:rPr>
                <w:sz w:val="14"/>
              </w:rPr>
              <w:t>Bearer JWT</w:t>
            </w:r>
          </w:p>
        </w:tc>
        <w:tc>
          <w:tcPr>
            <w:tcW w:w="2232" w:type="dxa"/>
            <w:vAlign w:val="center"/>
          </w:tcPr>
          <w:p w14:paraId="190EFD3E" w14:textId="77777777" w:rsidR="00E351AC" w:rsidRDefault="00E85756">
            <w:r>
              <w:rPr>
                <w:sz w:val="14"/>
              </w:rPr>
              <w:t>deleted_at, updated_at</w:t>
            </w:r>
          </w:p>
        </w:tc>
        <w:tc>
          <w:tcPr>
            <w:tcW w:w="2376" w:type="dxa"/>
            <w:vAlign w:val="center"/>
          </w:tcPr>
          <w:p w14:paraId="6F15F2C3" w14:textId="77777777" w:rsidR="00E351AC" w:rsidRDefault="00E85756">
            <w:r>
              <w:rPr>
                <w:sz w:val="14"/>
              </w:rPr>
              <w:t>Row update</w:t>
            </w:r>
          </w:p>
        </w:tc>
      </w:tr>
      <w:tr w:rsidR="00E351AC" w14:paraId="0A087DE1" w14:textId="77777777">
        <w:trPr>
          <w:jc w:val="center"/>
        </w:trPr>
        <w:tc>
          <w:tcPr>
            <w:tcW w:w="1440" w:type="dxa"/>
            <w:vAlign w:val="center"/>
          </w:tcPr>
          <w:p w14:paraId="33C0DCC9" w14:textId="77777777" w:rsidR="00E351AC" w:rsidRDefault="00E85756">
            <w:r>
              <w:rPr>
                <w:sz w:val="14"/>
              </w:rPr>
              <w:t>Kéo note</w:t>
            </w:r>
          </w:p>
        </w:tc>
        <w:tc>
          <w:tcPr>
            <w:tcW w:w="2232" w:type="dxa"/>
            <w:vAlign w:val="center"/>
          </w:tcPr>
          <w:p w14:paraId="08E2CE4F" w14:textId="77777777" w:rsidR="00E351AC" w:rsidRDefault="00E85756">
            <w:r>
              <w:rPr>
                <w:sz w:val="14"/>
              </w:rPr>
              <w:t>Data API: select notes</w:t>
            </w:r>
          </w:p>
        </w:tc>
        <w:tc>
          <w:tcPr>
            <w:tcW w:w="1440" w:type="dxa"/>
            <w:vAlign w:val="center"/>
          </w:tcPr>
          <w:p w14:paraId="00116486" w14:textId="77777777" w:rsidR="00E351AC" w:rsidRDefault="00E85756">
            <w:r>
              <w:rPr>
                <w:sz w:val="14"/>
              </w:rPr>
              <w:t>Bearer JWT</w:t>
            </w:r>
          </w:p>
        </w:tc>
        <w:tc>
          <w:tcPr>
            <w:tcW w:w="2232" w:type="dxa"/>
            <w:vAlign w:val="center"/>
          </w:tcPr>
          <w:p w14:paraId="364A2885" w14:textId="77777777" w:rsidR="00E351AC" w:rsidRDefault="00E85756">
            <w:r>
              <w:rPr>
                <w:sz w:val="14"/>
              </w:rPr>
              <w:t>updated_at &gt; checkpoint</w:t>
            </w:r>
          </w:p>
        </w:tc>
        <w:tc>
          <w:tcPr>
            <w:tcW w:w="2376" w:type="dxa"/>
            <w:vAlign w:val="center"/>
          </w:tcPr>
          <w:p w14:paraId="560146DD" w14:textId="77777777" w:rsidR="00E351AC" w:rsidRDefault="00E85756">
            <w:r>
              <w:rPr>
                <w:sz w:val="14"/>
              </w:rPr>
              <w:t>Danh sách JSON</w:t>
            </w:r>
          </w:p>
        </w:tc>
      </w:tr>
      <w:tr w:rsidR="00E351AC" w14:paraId="2F61EEC5" w14:textId="77777777">
        <w:trPr>
          <w:jc w:val="center"/>
        </w:trPr>
        <w:tc>
          <w:tcPr>
            <w:tcW w:w="1440" w:type="dxa"/>
            <w:vAlign w:val="center"/>
          </w:tcPr>
          <w:p w14:paraId="02D1E24E" w14:textId="77777777" w:rsidR="00E351AC" w:rsidRDefault="00E85756">
            <w:r>
              <w:rPr>
                <w:sz w:val="14"/>
              </w:rPr>
              <w:t>Quote</w:t>
            </w:r>
          </w:p>
        </w:tc>
        <w:tc>
          <w:tcPr>
            <w:tcW w:w="2232" w:type="dxa"/>
            <w:vAlign w:val="center"/>
          </w:tcPr>
          <w:p w14:paraId="48E37B57" w14:textId="77777777" w:rsidR="00E351AC" w:rsidRDefault="00E85756">
            <w:r>
              <w:rPr>
                <w:sz w:val="14"/>
              </w:rPr>
              <w:t>HTTP GET d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 v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 xml:space="preserve"> ngoài</w:t>
            </w:r>
          </w:p>
        </w:tc>
        <w:tc>
          <w:tcPr>
            <w:tcW w:w="1440" w:type="dxa"/>
            <w:vAlign w:val="center"/>
          </w:tcPr>
          <w:p w14:paraId="59FF8A81" w14:textId="77777777" w:rsidR="00E351AC" w:rsidRDefault="00E85756">
            <w:r>
              <w:rPr>
                <w:sz w:val="14"/>
              </w:rPr>
              <w:t>Không</w:t>
            </w:r>
          </w:p>
        </w:tc>
        <w:tc>
          <w:tcPr>
            <w:tcW w:w="2232" w:type="dxa"/>
            <w:vAlign w:val="center"/>
          </w:tcPr>
          <w:p w14:paraId="3B7155CC" w14:textId="77777777" w:rsidR="00E351AC" w:rsidRDefault="00E85756">
            <w:r>
              <w:rPr>
                <w:sz w:val="14"/>
              </w:rPr>
              <w:t>Không/locale tùy repository</w:t>
            </w:r>
          </w:p>
        </w:tc>
        <w:tc>
          <w:tcPr>
            <w:tcW w:w="2376" w:type="dxa"/>
            <w:vAlign w:val="center"/>
          </w:tcPr>
          <w:p w14:paraId="05F55246" w14:textId="77777777" w:rsidR="00E351AC" w:rsidRDefault="00E85756">
            <w:r>
              <w:rPr>
                <w:sz w:val="14"/>
              </w:rPr>
              <w:t>Quote ho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c fallback/error</w:t>
            </w:r>
          </w:p>
        </w:tc>
      </w:tr>
    </w:tbl>
    <w:p w14:paraId="5B11BCE7" w14:textId="77777777" w:rsidR="00E351AC" w:rsidRDefault="00E351AC">
      <w:pPr>
        <w:spacing w:after="40"/>
      </w:pPr>
    </w:p>
    <w:p w14:paraId="5288D2BE" w14:textId="77777777" w:rsidR="00E351AC" w:rsidRDefault="00E85756">
      <w:pPr>
        <w:pStyle w:val="Heading1"/>
      </w:pPr>
      <w:bookmarkStart w:id="13" w:name="_Toc237691133"/>
      <w:r>
        <w:lastRenderedPageBreak/>
        <w:t>Quy ư</w:t>
      </w:r>
      <w:r>
        <w:t>ớ</w:t>
      </w:r>
      <w:r>
        <w:t>c l</w:t>
      </w:r>
      <w:r>
        <w:t>ỗ</w:t>
      </w:r>
      <w:r>
        <w:t>i c</w:t>
      </w:r>
      <w:r>
        <w:t>ầ</w:t>
      </w:r>
      <w:r>
        <w:t>n chu</w:t>
      </w:r>
      <w:r>
        <w:t>ẩ</w:t>
      </w:r>
      <w:r>
        <w:t>n hóa</w:t>
      </w:r>
      <w:bookmarkEnd w:id="13"/>
    </w:p>
    <w:p w14:paraId="6609A148" w14:textId="77777777" w:rsidR="00E351AC" w:rsidRDefault="00E85756">
      <w:r>
        <w:t>UI hi</w:t>
      </w:r>
      <w:r>
        <w:t>ệ</w:t>
      </w:r>
      <w:r>
        <w:t>n thư</w:t>
      </w:r>
      <w:r>
        <w:t>ờ</w:t>
      </w:r>
      <w:r>
        <w:t>ng hi</w:t>
      </w:r>
      <w:r>
        <w:t>ể</w:t>
      </w:r>
      <w:r>
        <w:t>n th</w:t>
      </w:r>
      <w:r>
        <w:t>ị</w:t>
      </w:r>
      <w:r>
        <w:t xml:space="preserve"> chu</w:t>
      </w:r>
      <w:r>
        <w:t>ỗ</w:t>
      </w:r>
      <w:r>
        <w:t>i exception tr</w:t>
      </w:r>
      <w:r>
        <w:t>ự</w:t>
      </w:r>
      <w:r>
        <w:t>c ti</w:t>
      </w:r>
      <w:r>
        <w:t>ế</w:t>
      </w:r>
      <w:r>
        <w:t>p. Nên ánh x</w:t>
      </w:r>
      <w:r>
        <w:t>ạ</w:t>
      </w:r>
      <w:r>
        <w:t xml:space="preserve"> l</w:t>
      </w:r>
      <w:r>
        <w:t>ỗ</w:t>
      </w:r>
      <w:r>
        <w:t>i thành mã n</w:t>
      </w:r>
      <w:r>
        <w:t>ộ</w:t>
      </w:r>
      <w:r>
        <w:t>i b</w:t>
      </w:r>
      <w:r>
        <w:t>ộ</w:t>
      </w:r>
      <w:r>
        <w:t xml:space="preserve"> (AUTH_INVALID_CREDENTIALS, NETWORK_UNAVAILABLE, SYNC_CONFLICT, STORAGE_FAILURE), thông đi</w:t>
      </w:r>
      <w:r>
        <w:t>ệ</w:t>
      </w:r>
      <w:r>
        <w:t>p VI/EN thân thi</w:t>
      </w:r>
      <w:r>
        <w:t>ệ</w:t>
      </w:r>
      <w:r>
        <w:t>n và log k</w:t>
      </w:r>
      <w:r>
        <w:t>ỹ</w:t>
      </w:r>
      <w:r>
        <w:t xml:space="preserve"> thu</w:t>
      </w:r>
      <w:r>
        <w:t>ậ</w:t>
      </w:r>
      <w:r>
        <w:t>t riêng; không hi</w:t>
      </w:r>
      <w:r>
        <w:t>ể</w:t>
      </w:r>
      <w:r>
        <w:t>n th</w:t>
      </w:r>
      <w:r>
        <w:t>ị</w:t>
      </w:r>
      <w:r>
        <w:t xml:space="preserve"> chi ti</w:t>
      </w:r>
      <w:r>
        <w:t>ế</w:t>
      </w:r>
      <w:r>
        <w:t>t nh</w:t>
      </w:r>
      <w:r>
        <w:t>ạ</w:t>
      </w:r>
      <w:r>
        <w:t>y c</w:t>
      </w:r>
      <w:r>
        <w:t>ả</w:t>
      </w:r>
      <w:r>
        <w:t>m t</w:t>
      </w:r>
      <w:r>
        <w:t>ừ</w:t>
      </w:r>
      <w:r>
        <w:t xml:space="preserve"> backend.</w:t>
      </w:r>
    </w:p>
    <w:p w14:paraId="1A7D3454" w14:textId="77777777" w:rsidR="00E351AC" w:rsidRDefault="00E85756">
      <w:pPr>
        <w:pStyle w:val="Title"/>
      </w:pPr>
      <w:r>
        <w:t>10. Phân tích b</w:t>
      </w:r>
      <w:r>
        <w:t>ả</w:t>
      </w:r>
      <w:r>
        <w:t>o m</w:t>
      </w:r>
      <w:r>
        <w:t>ậ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232"/>
        <w:gridCol w:w="2880"/>
        <w:gridCol w:w="3240"/>
      </w:tblGrid>
      <w:tr w:rsidR="00E351AC" w14:paraId="6AD032F0" w14:textId="77777777">
        <w:trPr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504D46F1" w14:textId="77777777" w:rsidR="00E351AC" w:rsidRDefault="00E85756">
            <w:r>
              <w:rPr>
                <w:b/>
                <w:color w:val="1F4D78"/>
                <w:sz w:val="14"/>
              </w:rPr>
              <w:t>M</w:t>
            </w:r>
            <w:r>
              <w:rPr>
                <w:b/>
                <w:color w:val="1F4D78"/>
                <w:sz w:val="14"/>
              </w:rPr>
              <w:t>ứ</w:t>
            </w:r>
            <w:r>
              <w:rPr>
                <w:b/>
                <w:color w:val="1F4D78"/>
                <w:sz w:val="14"/>
              </w:rPr>
              <w:t>c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3FA76FE1" w14:textId="77777777" w:rsidR="00E351AC" w:rsidRDefault="00E85756">
            <w:r>
              <w:rPr>
                <w:b/>
                <w:color w:val="1F4D78"/>
                <w:sz w:val="14"/>
              </w:rPr>
              <w:t>Phát hi</w:t>
            </w:r>
            <w:r>
              <w:rPr>
                <w:b/>
                <w:color w:val="1F4D78"/>
                <w:sz w:val="14"/>
              </w:rPr>
              <w:t>ệ</w:t>
            </w:r>
            <w:r>
              <w:rPr>
                <w:b/>
                <w:color w:val="1F4D78"/>
                <w:sz w:val="14"/>
              </w:rPr>
              <w:t>n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157BECE6" w14:textId="77777777" w:rsidR="00E351AC" w:rsidRDefault="00E85756">
            <w:r>
              <w:rPr>
                <w:b/>
                <w:color w:val="1F4D78"/>
                <w:sz w:val="14"/>
              </w:rPr>
              <w:t>Ả</w:t>
            </w:r>
            <w:r>
              <w:rPr>
                <w:b/>
                <w:color w:val="1F4D78"/>
                <w:sz w:val="14"/>
              </w:rPr>
              <w:t>nh hư</w:t>
            </w:r>
            <w:r>
              <w:rPr>
                <w:b/>
                <w:color w:val="1F4D78"/>
                <w:sz w:val="14"/>
              </w:rPr>
              <w:t>ở</w:t>
            </w:r>
            <w:r>
              <w:rPr>
                <w:b/>
                <w:color w:val="1F4D78"/>
                <w:sz w:val="14"/>
              </w:rPr>
              <w:t>ng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4E3BE515" w14:textId="77777777" w:rsidR="00E351AC" w:rsidRDefault="00E85756">
            <w:r>
              <w:rPr>
                <w:b/>
                <w:color w:val="1F4D78"/>
                <w:sz w:val="14"/>
              </w:rPr>
              <w:t>Khuy</w:t>
            </w:r>
            <w:r>
              <w:rPr>
                <w:b/>
                <w:color w:val="1F4D78"/>
                <w:sz w:val="14"/>
              </w:rPr>
              <w:t>ế</w:t>
            </w:r>
            <w:r>
              <w:rPr>
                <w:b/>
                <w:color w:val="1F4D78"/>
                <w:sz w:val="14"/>
              </w:rPr>
              <w:t>n ngh</w:t>
            </w:r>
            <w:r>
              <w:rPr>
                <w:b/>
                <w:color w:val="1F4D78"/>
                <w:sz w:val="14"/>
              </w:rPr>
              <w:t>ị</w:t>
            </w:r>
          </w:p>
        </w:tc>
      </w:tr>
      <w:tr w:rsidR="00E351AC" w14:paraId="65BBE436" w14:textId="77777777">
        <w:trPr>
          <w:jc w:val="center"/>
        </w:trPr>
        <w:tc>
          <w:tcPr>
            <w:tcW w:w="936" w:type="dxa"/>
            <w:vAlign w:val="center"/>
          </w:tcPr>
          <w:p w14:paraId="503F18FF" w14:textId="77777777" w:rsidR="00E351AC" w:rsidRDefault="00E85756">
            <w:r>
              <w:rPr>
                <w:sz w:val="14"/>
              </w:rPr>
              <w:t>High</w:t>
            </w:r>
          </w:p>
        </w:tc>
        <w:tc>
          <w:tcPr>
            <w:tcW w:w="2232" w:type="dxa"/>
            <w:vAlign w:val="center"/>
          </w:tcPr>
          <w:p w14:paraId="1FAED990" w14:textId="77777777" w:rsidR="00E351AC" w:rsidRDefault="00E85756">
            <w:r>
              <w:rPr>
                <w:sz w:val="14"/>
              </w:rPr>
              <w:t>Release Android dùng debug signing key</w:t>
            </w:r>
          </w:p>
        </w:tc>
        <w:tc>
          <w:tcPr>
            <w:tcW w:w="2880" w:type="dxa"/>
            <w:vAlign w:val="center"/>
          </w:tcPr>
          <w:p w14:paraId="11DD2482" w14:textId="77777777" w:rsidR="00E351AC" w:rsidRDefault="00E85756">
            <w:r>
              <w:rPr>
                <w:sz w:val="14"/>
              </w:rPr>
              <w:t>APK production không có danh tính phát hành an toàn.</w:t>
            </w:r>
          </w:p>
        </w:tc>
        <w:tc>
          <w:tcPr>
            <w:tcW w:w="3240" w:type="dxa"/>
            <w:vAlign w:val="center"/>
          </w:tcPr>
          <w:p w14:paraId="6BCE55BB" w14:textId="77777777" w:rsidR="00E351AC" w:rsidRDefault="00E85756">
            <w:r>
              <w:rPr>
                <w:sz w:val="14"/>
              </w:rPr>
              <w:t>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l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p keystore release qua bi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n bí m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t; ch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n release n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u.</w:t>
            </w:r>
          </w:p>
        </w:tc>
      </w:tr>
      <w:tr w:rsidR="00E351AC" w14:paraId="5BD146D6" w14:textId="77777777">
        <w:trPr>
          <w:jc w:val="center"/>
        </w:trPr>
        <w:tc>
          <w:tcPr>
            <w:tcW w:w="936" w:type="dxa"/>
            <w:vAlign w:val="center"/>
          </w:tcPr>
          <w:p w14:paraId="742EE06D" w14:textId="77777777" w:rsidR="00E351AC" w:rsidRDefault="00E85756">
            <w:r>
              <w:rPr>
                <w:sz w:val="14"/>
              </w:rPr>
              <w:t>High</w:t>
            </w:r>
          </w:p>
        </w:tc>
        <w:tc>
          <w:tcPr>
            <w:tcW w:w="2232" w:type="dxa"/>
            <w:vAlign w:val="center"/>
          </w:tcPr>
          <w:p w14:paraId="4564BC9E" w14:textId="77777777" w:rsidR="00E351AC" w:rsidRDefault="00E85756">
            <w:r>
              <w:rPr>
                <w:sz w:val="14"/>
              </w:rPr>
              <w:t>test và Supabase migrations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ignore</w:t>
            </w:r>
          </w:p>
        </w:tc>
        <w:tc>
          <w:tcPr>
            <w:tcW w:w="2880" w:type="dxa"/>
            <w:vAlign w:val="center"/>
          </w:tcPr>
          <w:p w14:paraId="44A4DF87" w14:textId="77777777" w:rsidR="00E351AC" w:rsidRDefault="00E85756">
            <w:r>
              <w:rPr>
                <w:sz w:val="14"/>
              </w:rPr>
              <w:t>Không tái l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p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c ki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m th</w:t>
            </w:r>
            <w:r>
              <w:rPr>
                <w:sz w:val="14"/>
              </w:rPr>
              <w:t>ử</w:t>
            </w:r>
            <w:r>
              <w:rPr>
                <w:sz w:val="14"/>
              </w:rPr>
              <w:t>/schema; tăng r</w:t>
            </w:r>
            <w:r>
              <w:rPr>
                <w:sz w:val="14"/>
              </w:rPr>
              <w:t>ủ</w:t>
            </w:r>
            <w:r>
              <w:rPr>
                <w:sz w:val="14"/>
              </w:rPr>
              <w:t>i ro drift và m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l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 s</w:t>
            </w:r>
            <w:r>
              <w:rPr>
                <w:sz w:val="14"/>
              </w:rPr>
              <w:t>ử</w:t>
            </w:r>
            <w:r>
              <w:rPr>
                <w:sz w:val="14"/>
              </w:rPr>
              <w:t>.</w:t>
            </w:r>
          </w:p>
        </w:tc>
        <w:tc>
          <w:tcPr>
            <w:tcW w:w="3240" w:type="dxa"/>
            <w:vAlign w:val="center"/>
          </w:tcPr>
          <w:p w14:paraId="042007A0" w14:textId="77777777" w:rsidR="00E351AC" w:rsidRDefault="00E85756">
            <w:r>
              <w:rPr>
                <w:sz w:val="14"/>
              </w:rPr>
              <w:t>Theo dõi l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 hai thư m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c, ch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 xml:space="preserve"> ignore artefact sinh ra/secrets.</w:t>
            </w:r>
          </w:p>
        </w:tc>
      </w:tr>
      <w:tr w:rsidR="00E351AC" w14:paraId="5235DB8A" w14:textId="77777777">
        <w:trPr>
          <w:jc w:val="center"/>
        </w:trPr>
        <w:tc>
          <w:tcPr>
            <w:tcW w:w="936" w:type="dxa"/>
            <w:vAlign w:val="center"/>
          </w:tcPr>
          <w:p w14:paraId="0697650D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232" w:type="dxa"/>
            <w:vAlign w:val="center"/>
          </w:tcPr>
          <w:p w14:paraId="790C4703" w14:textId="77777777" w:rsidR="00E351AC" w:rsidRDefault="00E85756">
            <w:r>
              <w:rPr>
                <w:sz w:val="14"/>
              </w:rPr>
              <w:t>Advisor: policy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áp d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ng anonymous</w:t>
            </w:r>
          </w:p>
        </w:tc>
        <w:tc>
          <w:tcPr>
            <w:tcW w:w="2880" w:type="dxa"/>
            <w:vAlign w:val="center"/>
          </w:tcPr>
          <w:p w14:paraId="670D2D22" w14:textId="77777777" w:rsidR="00E351AC" w:rsidRDefault="00E85756">
            <w:r>
              <w:rPr>
                <w:sz w:val="14"/>
              </w:rPr>
              <w:t>Anonymous sign-in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làm thay đ</w:t>
            </w:r>
            <w:r>
              <w:rPr>
                <w:sz w:val="14"/>
              </w:rPr>
              <w:t>ổ</w:t>
            </w:r>
            <w:r>
              <w:rPr>
                <w:sz w:val="14"/>
              </w:rPr>
              <w:t>i mô hình tin c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y dù predicate s</w:t>
            </w:r>
            <w:r>
              <w:rPr>
                <w:sz w:val="14"/>
              </w:rPr>
              <w:t>ở</w:t>
            </w:r>
            <w:r>
              <w:rPr>
                <w:sz w:val="14"/>
              </w:rPr>
              <w:t xml:space="preserve"> h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u v</w:t>
            </w:r>
            <w:r>
              <w:rPr>
                <w:sz w:val="14"/>
              </w:rPr>
              <w:t>ẫ</w:t>
            </w:r>
            <w:r>
              <w:rPr>
                <w:sz w:val="14"/>
              </w:rPr>
              <w:t>n t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 t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i.</w:t>
            </w:r>
          </w:p>
        </w:tc>
        <w:tc>
          <w:tcPr>
            <w:tcW w:w="3240" w:type="dxa"/>
            <w:vAlign w:val="center"/>
          </w:tcPr>
          <w:p w14:paraId="7F8952AE" w14:textId="77777777" w:rsidR="00E351AC" w:rsidRDefault="00E85756">
            <w:r>
              <w:rPr>
                <w:sz w:val="14"/>
              </w:rPr>
              <w:t>T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anonymous n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không dùng; policy TO authenticated + auth.uid ownership.</w:t>
            </w:r>
          </w:p>
        </w:tc>
      </w:tr>
      <w:tr w:rsidR="00E351AC" w14:paraId="47B1C1FF" w14:textId="77777777">
        <w:trPr>
          <w:jc w:val="center"/>
        </w:trPr>
        <w:tc>
          <w:tcPr>
            <w:tcW w:w="936" w:type="dxa"/>
            <w:vAlign w:val="center"/>
          </w:tcPr>
          <w:p w14:paraId="7734208F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232" w:type="dxa"/>
            <w:vAlign w:val="center"/>
          </w:tcPr>
          <w:p w14:paraId="25D20F94" w14:textId="77777777" w:rsidR="00E351AC" w:rsidRDefault="00E85756">
            <w:r>
              <w:rPr>
                <w:sz w:val="14"/>
              </w:rPr>
              <w:t>Leaked password protection t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</w:t>
            </w:r>
          </w:p>
        </w:tc>
        <w:tc>
          <w:tcPr>
            <w:tcW w:w="2880" w:type="dxa"/>
            <w:vAlign w:val="center"/>
          </w:tcPr>
          <w:p w14:paraId="06AC5D89" w14:textId="77777777" w:rsidR="00E351AC" w:rsidRDefault="00E85756">
            <w:r>
              <w:rPr>
                <w:sz w:val="14"/>
              </w:rPr>
              <w:t>Cho phép m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kh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u đã l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.</w:t>
            </w:r>
          </w:p>
        </w:tc>
        <w:tc>
          <w:tcPr>
            <w:tcW w:w="3240" w:type="dxa"/>
            <w:vAlign w:val="center"/>
          </w:tcPr>
          <w:p w14:paraId="1D8D1029" w14:textId="77777777" w:rsidR="00E351AC" w:rsidRDefault="00E85756">
            <w:r>
              <w:rPr>
                <w:sz w:val="14"/>
              </w:rPr>
              <w:t>B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trong Supabase Auth và quy đ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nh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 xml:space="preserve"> m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nh m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kh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u.</w:t>
            </w:r>
          </w:p>
        </w:tc>
      </w:tr>
      <w:tr w:rsidR="00E351AC" w14:paraId="7CA9FAF4" w14:textId="77777777">
        <w:trPr>
          <w:jc w:val="center"/>
        </w:trPr>
        <w:tc>
          <w:tcPr>
            <w:tcW w:w="936" w:type="dxa"/>
            <w:vAlign w:val="center"/>
          </w:tcPr>
          <w:p w14:paraId="096C29F5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232" w:type="dxa"/>
            <w:vAlign w:val="center"/>
          </w:tcPr>
          <w:p w14:paraId="15925913" w14:textId="77777777" w:rsidR="00E351AC" w:rsidRDefault="00E85756">
            <w:r>
              <w:rPr>
                <w:sz w:val="14"/>
              </w:rPr>
              <w:t>PIN hash trong SharedPreferences</w:t>
            </w:r>
          </w:p>
        </w:tc>
        <w:tc>
          <w:tcPr>
            <w:tcW w:w="2880" w:type="dxa"/>
            <w:vAlign w:val="center"/>
          </w:tcPr>
          <w:p w14:paraId="2A6FE2CE" w14:textId="77777777" w:rsidR="00E351AC" w:rsidRDefault="00E85756">
            <w:r>
              <w:rPr>
                <w:sz w:val="14"/>
              </w:rPr>
              <w:t>Khóa UI, không mã hóa n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i dung/DB;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compromise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đ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u.</w:t>
            </w:r>
          </w:p>
        </w:tc>
        <w:tc>
          <w:tcPr>
            <w:tcW w:w="3240" w:type="dxa"/>
            <w:vAlign w:val="center"/>
          </w:tcPr>
          <w:p w14:paraId="215CB575" w14:textId="77777777" w:rsidR="00E351AC" w:rsidRDefault="00E85756">
            <w:r>
              <w:rPr>
                <w:sz w:val="14"/>
              </w:rPr>
              <w:t>Dùng Android Keystore/biometric và SQLCipher n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nh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y c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m.</w:t>
            </w:r>
          </w:p>
        </w:tc>
      </w:tr>
      <w:tr w:rsidR="00E351AC" w14:paraId="2AA0BF1B" w14:textId="77777777">
        <w:trPr>
          <w:jc w:val="center"/>
        </w:trPr>
        <w:tc>
          <w:tcPr>
            <w:tcW w:w="936" w:type="dxa"/>
            <w:vAlign w:val="center"/>
          </w:tcPr>
          <w:p w14:paraId="200D5E59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232" w:type="dxa"/>
            <w:vAlign w:val="center"/>
          </w:tcPr>
          <w:p w14:paraId="3BE951FA" w14:textId="77777777" w:rsidR="00E351AC" w:rsidRDefault="00E85756">
            <w:r>
              <w:rPr>
                <w:sz w:val="14"/>
              </w:rPr>
              <w:t>Ả</w:t>
            </w:r>
            <w:r>
              <w:rPr>
                <w:sz w:val="14"/>
              </w:rPr>
              <w:t>nh ch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 xml:space="preserve"> là đư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ng d</w:t>
            </w:r>
            <w:r>
              <w:rPr>
                <w:sz w:val="14"/>
              </w:rPr>
              <w:t>ẫ</w:t>
            </w:r>
            <w:r>
              <w:rPr>
                <w:sz w:val="14"/>
              </w:rPr>
              <w:t>n local</w:t>
            </w:r>
          </w:p>
        </w:tc>
        <w:tc>
          <w:tcPr>
            <w:tcW w:w="2880" w:type="dxa"/>
            <w:vAlign w:val="center"/>
          </w:tcPr>
          <w:p w14:paraId="00FAAEE7" w14:textId="77777777" w:rsidR="00E351AC" w:rsidRDefault="00E85756">
            <w:r>
              <w:rPr>
                <w:sz w:val="14"/>
              </w:rPr>
              <w:t>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rò 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qua backup/quy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n file tùy v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trí.</w:t>
            </w:r>
          </w:p>
        </w:tc>
        <w:tc>
          <w:tcPr>
            <w:tcW w:w="3240" w:type="dxa"/>
            <w:vAlign w:val="center"/>
          </w:tcPr>
          <w:p w14:paraId="2C14878C" w14:textId="77777777" w:rsidR="00E351AC" w:rsidRDefault="00E85756">
            <w:r>
              <w:rPr>
                <w:sz w:val="14"/>
              </w:rPr>
              <w:t>Lưu app-private; ki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m MIME/kích thư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c; dùng Storage RLS khi sync.</w:t>
            </w:r>
          </w:p>
        </w:tc>
      </w:tr>
      <w:tr w:rsidR="00E351AC" w14:paraId="220D2982" w14:textId="77777777">
        <w:trPr>
          <w:jc w:val="center"/>
        </w:trPr>
        <w:tc>
          <w:tcPr>
            <w:tcW w:w="936" w:type="dxa"/>
            <w:vAlign w:val="center"/>
          </w:tcPr>
          <w:p w14:paraId="73D04B74" w14:textId="77777777" w:rsidR="00E351AC" w:rsidRDefault="00E85756">
            <w:r>
              <w:rPr>
                <w:sz w:val="14"/>
              </w:rPr>
              <w:t>Low</w:t>
            </w:r>
          </w:p>
        </w:tc>
        <w:tc>
          <w:tcPr>
            <w:tcW w:w="2232" w:type="dxa"/>
            <w:vAlign w:val="center"/>
          </w:tcPr>
          <w:p w14:paraId="18EBA521" w14:textId="77777777" w:rsidR="00E351AC" w:rsidRDefault="00E85756">
            <w:r>
              <w:rPr>
                <w:sz w:val="14"/>
              </w:rPr>
              <w:t>Exception cloud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nu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t/hi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n th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tr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ti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p</w:t>
            </w:r>
          </w:p>
        </w:tc>
        <w:tc>
          <w:tcPr>
            <w:tcW w:w="2880" w:type="dxa"/>
            <w:vAlign w:val="center"/>
          </w:tcPr>
          <w:p w14:paraId="232AA826" w14:textId="77777777" w:rsidR="00E351AC" w:rsidRDefault="00E85756">
            <w:r>
              <w:rPr>
                <w:sz w:val="14"/>
              </w:rPr>
              <w:t>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audit;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l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 xml:space="preserve"> chi ti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k</w:t>
            </w:r>
            <w:r>
              <w:rPr>
                <w:sz w:val="14"/>
              </w:rPr>
              <w:t>ỹ</w:t>
            </w:r>
            <w:r>
              <w:rPr>
                <w:sz w:val="14"/>
              </w:rPr>
              <w:t xml:space="preserve"> thu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t.</w:t>
            </w:r>
          </w:p>
        </w:tc>
        <w:tc>
          <w:tcPr>
            <w:tcW w:w="3240" w:type="dxa"/>
            <w:vAlign w:val="center"/>
          </w:tcPr>
          <w:p w14:paraId="36818662" w14:textId="77777777" w:rsidR="00E351AC" w:rsidRDefault="00E85756">
            <w:r>
              <w:rPr>
                <w:sz w:val="14"/>
              </w:rPr>
              <w:t>Structured logging + thông đi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p l</w:t>
            </w:r>
            <w:r>
              <w:rPr>
                <w:sz w:val="14"/>
              </w:rPr>
              <w:t>ỗ</w:t>
            </w:r>
            <w:r>
              <w:rPr>
                <w:sz w:val="14"/>
              </w:rPr>
              <w:t>i chu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n hóa.</w:t>
            </w:r>
          </w:p>
        </w:tc>
      </w:tr>
      <w:tr w:rsidR="00E351AC" w14:paraId="4C17120F" w14:textId="77777777">
        <w:trPr>
          <w:jc w:val="center"/>
        </w:trPr>
        <w:tc>
          <w:tcPr>
            <w:tcW w:w="936" w:type="dxa"/>
            <w:vAlign w:val="center"/>
          </w:tcPr>
          <w:p w14:paraId="6DFE13C6" w14:textId="77777777" w:rsidR="00E351AC" w:rsidRDefault="00E85756">
            <w:r>
              <w:rPr>
                <w:sz w:val="14"/>
              </w:rPr>
              <w:t>Info</w:t>
            </w:r>
          </w:p>
        </w:tc>
        <w:tc>
          <w:tcPr>
            <w:tcW w:w="2232" w:type="dxa"/>
            <w:vAlign w:val="center"/>
          </w:tcPr>
          <w:p w14:paraId="474991EF" w14:textId="77777777" w:rsidR="00E351AC" w:rsidRDefault="00E85756">
            <w:r>
              <w:rPr>
                <w:sz w:val="14"/>
              </w:rPr>
              <w:t>SQL injection/XSS/CSRF</w:t>
            </w:r>
          </w:p>
        </w:tc>
        <w:tc>
          <w:tcPr>
            <w:tcW w:w="2880" w:type="dxa"/>
            <w:vAlign w:val="center"/>
          </w:tcPr>
          <w:p w14:paraId="6C70532A" w14:textId="77777777" w:rsidR="00E351AC" w:rsidRDefault="00E85756">
            <w:r>
              <w:rPr>
                <w:sz w:val="14"/>
              </w:rPr>
              <w:t>sqflite dùng tham s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; app native không có DOM/cookie web.</w:t>
            </w:r>
          </w:p>
        </w:tc>
        <w:tc>
          <w:tcPr>
            <w:tcW w:w="3240" w:type="dxa"/>
            <w:vAlign w:val="center"/>
          </w:tcPr>
          <w:p w14:paraId="2C336E31" w14:textId="77777777" w:rsidR="00E351AC" w:rsidRDefault="00E85756">
            <w:r>
              <w:rPr>
                <w:sz w:val="14"/>
              </w:rPr>
              <w:t>Duy trì validation; đánh giá l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 n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thêm WebView/web client.</w:t>
            </w:r>
          </w:p>
        </w:tc>
      </w:tr>
    </w:tbl>
    <w:p w14:paraId="2C1CB57F" w14:textId="77777777" w:rsidR="00E351AC" w:rsidRDefault="00E351AC">
      <w:pPr>
        <w:spacing w:after="40"/>
      </w:pPr>
    </w:p>
    <w:p w14:paraId="646BA020" w14:textId="77777777" w:rsidR="00E351AC" w:rsidRDefault="00E85756">
      <w:pPr>
        <w:pStyle w:val="Heading1"/>
      </w:pPr>
      <w:bookmarkStart w:id="14" w:name="_Toc237691134"/>
      <w:r>
        <w:t>Cơ ch</w:t>
      </w:r>
      <w:r>
        <w:t>ế</w:t>
      </w:r>
      <w:r>
        <w:t xml:space="preserve"> t</w:t>
      </w:r>
      <w:r>
        <w:t>ố</w:t>
      </w:r>
      <w:r>
        <w:t>t đang có</w:t>
      </w:r>
      <w:bookmarkEnd w:id="14"/>
    </w:p>
    <w:p w14:paraId="0FEAE769" w14:textId="77777777" w:rsidR="00E351AC" w:rsidRDefault="00E85756">
      <w:pPr>
        <w:pStyle w:val="ListBullet"/>
      </w:pPr>
      <w:r>
        <w:t>Không nhúng service-role key; c</w:t>
      </w:r>
      <w:r>
        <w:t>ấ</w:t>
      </w:r>
      <w:r>
        <w:t>u hình cloud qua dart-define và publishable key.</w:t>
      </w:r>
    </w:p>
    <w:p w14:paraId="41BC5D51" w14:textId="77777777" w:rsidR="00E351AC" w:rsidRDefault="00E85756">
      <w:pPr>
        <w:pStyle w:val="ListBullet"/>
      </w:pPr>
      <w:r>
        <w:t>RLS b</w:t>
      </w:r>
      <w:r>
        <w:t>ậ</w:t>
      </w:r>
      <w:r>
        <w:t>t trên c</w:t>
      </w:r>
      <w:r>
        <w:t>ả</w:t>
      </w:r>
      <w:r>
        <w:t xml:space="preserve"> 3 b</w:t>
      </w:r>
      <w:r>
        <w:t>ả</w:t>
      </w:r>
      <w:r>
        <w:t>ng public; FK user_id tham chi</w:t>
      </w:r>
      <w:r>
        <w:t>ế</w:t>
      </w:r>
      <w:r>
        <w:t>u auth.users.</w:t>
      </w:r>
    </w:p>
    <w:p w14:paraId="7254D2C6" w14:textId="77777777" w:rsidR="00E351AC" w:rsidRDefault="00E85756">
      <w:pPr>
        <w:pStyle w:val="ListBullet"/>
      </w:pPr>
      <w:r>
        <w:t>PIN dùng salt ng</w:t>
      </w:r>
      <w:r>
        <w:t>ẫ</w:t>
      </w:r>
      <w:r>
        <w:t>u nhiên, HMAC-SHA256 120.000 vòng, so sánh constant-time và khóa 30 giây sau 5 l</w:t>
      </w:r>
      <w:r>
        <w:t>ầ</w:t>
      </w:r>
      <w:r>
        <w:t>n sai.</w:t>
      </w:r>
    </w:p>
    <w:p w14:paraId="3B26FAC7" w14:textId="77777777" w:rsidR="00E351AC" w:rsidRDefault="00E85756">
      <w:pPr>
        <w:pStyle w:val="ListBullet"/>
      </w:pPr>
      <w:r>
        <w:t>Input email/password/PIN/note đư</w:t>
      </w:r>
      <w:r>
        <w:t>ợ</w:t>
      </w:r>
      <w:r>
        <w:t>c ki</w:t>
      </w:r>
      <w:r>
        <w:t>ể</w:t>
      </w:r>
      <w:r>
        <w:t>m tra; thao tác SQLite dùng API tham s</w:t>
      </w:r>
      <w:r>
        <w:t>ố</w:t>
      </w:r>
      <w:r>
        <w:t xml:space="preserve"> hóa.</w:t>
      </w:r>
    </w:p>
    <w:p w14:paraId="616F8014" w14:textId="77777777" w:rsidR="00E351AC" w:rsidRDefault="00E85756">
      <w:pPr>
        <w:pStyle w:val="Title"/>
      </w:pPr>
      <w:r>
        <w:t>11. Ki</w:t>
      </w:r>
      <w:r>
        <w:t>ể</w:t>
      </w:r>
      <w:r>
        <w:t>m th</w:t>
      </w:r>
      <w:r>
        <w:t>ử</w:t>
      </w:r>
    </w:p>
    <w:p w14:paraId="0D916CAA" w14:textId="77777777" w:rsidR="00E351AC" w:rsidRDefault="00E85756">
      <w:r>
        <w:t>Repository c</w:t>
      </w:r>
      <w:r>
        <w:t>ụ</w:t>
      </w:r>
      <w:r>
        <w:t>c b</w:t>
      </w:r>
      <w:r>
        <w:t>ộ</w:t>
      </w:r>
      <w:r>
        <w:t xml:space="preserve"> có 11 t</w:t>
      </w:r>
      <w:r>
        <w:t>ệ</w:t>
      </w:r>
      <w:r>
        <w:t>p test bao ph</w:t>
      </w:r>
      <w:r>
        <w:t>ủ</w:t>
      </w:r>
      <w:r>
        <w:t xml:space="preserve"> domain, NotesController, SQLite repositories, draft, reminder, PIN, export, quote, sync và widget app. L</w:t>
      </w:r>
      <w:r>
        <w:t>ầ</w:t>
      </w:r>
      <w:r>
        <w:t>n ch</w:t>
      </w:r>
      <w:r>
        <w:t>ạ</w:t>
      </w:r>
      <w:r>
        <w:t>y xác nh</w:t>
      </w:r>
      <w:r>
        <w:t>ậ</w:t>
      </w:r>
      <w:r>
        <w:t>n trư</w:t>
      </w:r>
      <w:r>
        <w:t>ớ</w:t>
      </w:r>
      <w:r>
        <w:t>c trong quá trình phát tri</w:t>
      </w:r>
      <w:r>
        <w:t>ể</w:t>
      </w:r>
      <w:r>
        <w:t>n ghi nh</w:t>
      </w:r>
      <w:r>
        <w:t>ậ</w:t>
      </w:r>
      <w:r>
        <w:t>n 48 test pass, flutter analyze không có l</w:t>
      </w:r>
      <w:r>
        <w:t>ỗ</w:t>
      </w:r>
      <w:r>
        <w:t>i và debug APK build thành công. Trong l</w:t>
      </w:r>
      <w:r>
        <w:t>ầ</w:t>
      </w:r>
      <w:r>
        <w:t>n l</w:t>
      </w:r>
      <w:r>
        <w:t>ậ</w:t>
      </w:r>
      <w:r>
        <w:t>p báo cáo này, l</w:t>
      </w:r>
      <w:r>
        <w:t>ệ</w:t>
      </w:r>
      <w:r>
        <w:t>nh ki</w:t>
      </w:r>
      <w:r>
        <w:t>ể</w:t>
      </w:r>
      <w:r>
        <w:t>m th</w:t>
      </w:r>
      <w:r>
        <w:t>ử</w:t>
      </w:r>
      <w:r>
        <w:t xml:space="preserve"> không k</w:t>
      </w:r>
      <w:r>
        <w:t>ế</w:t>
      </w:r>
      <w:r>
        <w:t>t thúc và không phát sinh output trong th</w:t>
      </w:r>
      <w:r>
        <w:t>ờ</w:t>
      </w:r>
      <w:r>
        <w:t>i gian ch</w:t>
      </w:r>
      <w:r>
        <w:t>ờ</w:t>
      </w:r>
      <w:r>
        <w:t>, nên không coi đó là b</w:t>
      </w:r>
      <w:r>
        <w:t>ằ</w:t>
      </w:r>
      <w:r>
        <w:t>ng ch</w:t>
      </w:r>
      <w:r>
        <w:t>ứ</w:t>
      </w:r>
      <w:r>
        <w:t>ng ch</w:t>
      </w:r>
      <w:r>
        <w:t>ạ</w:t>
      </w:r>
      <w:r>
        <w:t>y m</w:t>
      </w:r>
      <w:r>
        <w:t>ớ</w:t>
      </w:r>
      <w:r>
        <w:t>i; c</w:t>
      </w:r>
      <w:r>
        <w:t>ầ</w:t>
      </w:r>
      <w:r>
        <w:t>n ki</w:t>
      </w:r>
      <w:r>
        <w:t>ể</w:t>
      </w:r>
      <w:r>
        <w:t>m tra môi trư</w:t>
      </w:r>
      <w:r>
        <w:t>ờ</w:t>
      </w:r>
      <w:r>
        <w:t>ng Flutter/process 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240"/>
        <w:gridCol w:w="4176"/>
      </w:tblGrid>
      <w:tr w:rsidR="00E351AC" w14:paraId="29B37E0D" w14:textId="77777777">
        <w:trPr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1F0270BB" w14:textId="77777777" w:rsidR="00E351AC" w:rsidRDefault="00E85756">
            <w:r>
              <w:rPr>
                <w:b/>
                <w:color w:val="1F4D78"/>
                <w:sz w:val="16"/>
              </w:rPr>
              <w:t>Lo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i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3BAB6789" w14:textId="77777777" w:rsidR="00E351AC" w:rsidRDefault="00E85756">
            <w:r>
              <w:rPr>
                <w:b/>
                <w:color w:val="1F4D78"/>
                <w:sz w:val="16"/>
              </w:rPr>
              <w:t>Hi</w:t>
            </w:r>
            <w:r>
              <w:rPr>
                <w:b/>
                <w:color w:val="1F4D78"/>
                <w:sz w:val="16"/>
              </w:rPr>
              <w:t>ệ</w:t>
            </w:r>
            <w:r>
              <w:rPr>
                <w:b/>
                <w:color w:val="1F4D78"/>
                <w:sz w:val="16"/>
              </w:rPr>
              <w:t>n tr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39AFD60D" w14:textId="77777777" w:rsidR="00E351AC" w:rsidRDefault="00E85756">
            <w:r>
              <w:rPr>
                <w:b/>
                <w:color w:val="1F4D78"/>
                <w:sz w:val="16"/>
              </w:rPr>
              <w:t>Kho</w:t>
            </w:r>
            <w:r>
              <w:rPr>
                <w:b/>
                <w:color w:val="1F4D78"/>
                <w:sz w:val="16"/>
              </w:rPr>
              <w:t>ả</w:t>
            </w:r>
            <w:r>
              <w:rPr>
                <w:b/>
                <w:color w:val="1F4D78"/>
                <w:sz w:val="16"/>
              </w:rPr>
              <w:t>ng tr</w:t>
            </w:r>
            <w:r>
              <w:rPr>
                <w:b/>
                <w:color w:val="1F4D78"/>
                <w:sz w:val="16"/>
              </w:rPr>
              <w:t>ố</w:t>
            </w:r>
            <w:r>
              <w:rPr>
                <w:b/>
                <w:color w:val="1F4D78"/>
                <w:sz w:val="16"/>
              </w:rPr>
              <w:t>ng</w:t>
            </w:r>
          </w:p>
        </w:tc>
      </w:tr>
      <w:tr w:rsidR="00E351AC" w14:paraId="2FBBDFA4" w14:textId="77777777">
        <w:trPr>
          <w:jc w:val="center"/>
        </w:trPr>
        <w:tc>
          <w:tcPr>
            <w:tcW w:w="1656" w:type="dxa"/>
            <w:vAlign w:val="center"/>
          </w:tcPr>
          <w:p w14:paraId="65F77D94" w14:textId="77777777" w:rsidR="00E351AC" w:rsidRDefault="00E85756">
            <w:r>
              <w:rPr>
                <w:sz w:val="16"/>
              </w:rPr>
              <w:lastRenderedPageBreak/>
              <w:t>Unit</w:t>
            </w:r>
          </w:p>
        </w:tc>
        <w:tc>
          <w:tcPr>
            <w:tcW w:w="3240" w:type="dxa"/>
            <w:vAlign w:val="center"/>
          </w:tcPr>
          <w:p w14:paraId="62999432" w14:textId="77777777" w:rsidR="00E351AC" w:rsidRDefault="00E85756">
            <w:r>
              <w:rPr>
                <w:sz w:val="16"/>
              </w:rPr>
              <w:t>Có</w:t>
            </w:r>
          </w:p>
        </w:tc>
        <w:tc>
          <w:tcPr>
            <w:tcW w:w="4176" w:type="dxa"/>
            <w:vAlign w:val="center"/>
          </w:tcPr>
          <w:p w14:paraId="38D71E8D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trong Git và CI.</w:t>
            </w:r>
          </w:p>
        </w:tc>
      </w:tr>
      <w:tr w:rsidR="00E351AC" w14:paraId="5C5480BF" w14:textId="77777777">
        <w:trPr>
          <w:jc w:val="center"/>
        </w:trPr>
        <w:tc>
          <w:tcPr>
            <w:tcW w:w="1656" w:type="dxa"/>
            <w:vAlign w:val="center"/>
          </w:tcPr>
          <w:p w14:paraId="557F56F1" w14:textId="77777777" w:rsidR="00E351AC" w:rsidRDefault="00E85756">
            <w:r>
              <w:rPr>
                <w:sz w:val="16"/>
              </w:rPr>
              <w:t>Widget/UI</w:t>
            </w:r>
          </w:p>
        </w:tc>
        <w:tc>
          <w:tcPr>
            <w:tcW w:w="3240" w:type="dxa"/>
            <w:vAlign w:val="center"/>
          </w:tcPr>
          <w:p w14:paraId="11373684" w14:textId="77777777" w:rsidR="00E351AC" w:rsidRDefault="00E85756">
            <w:r>
              <w:rPr>
                <w:sz w:val="16"/>
              </w:rPr>
              <w:t>Có smartnote_app_test</w:t>
            </w:r>
          </w:p>
        </w:tc>
        <w:tc>
          <w:tcPr>
            <w:tcW w:w="4176" w:type="dxa"/>
            <w:vAlign w:val="center"/>
          </w:tcPr>
          <w:p w14:paraId="0E332D10" w14:textId="77777777" w:rsidR="00E351AC" w:rsidRDefault="00E85756">
            <w:r>
              <w:rPr>
                <w:sz w:val="16"/>
              </w:rPr>
              <w:t xml:space="preserve">Chưa có regression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nh/accessibility.</w:t>
            </w:r>
          </w:p>
        </w:tc>
      </w:tr>
      <w:tr w:rsidR="00E351AC" w14:paraId="58C3C154" w14:textId="77777777">
        <w:trPr>
          <w:jc w:val="center"/>
        </w:trPr>
        <w:tc>
          <w:tcPr>
            <w:tcW w:w="1656" w:type="dxa"/>
            <w:vAlign w:val="center"/>
          </w:tcPr>
          <w:p w14:paraId="30DC1999" w14:textId="77777777" w:rsidR="00E351AC" w:rsidRDefault="00E85756">
            <w:r>
              <w:rPr>
                <w:sz w:val="16"/>
              </w:rPr>
              <w:t>Integration</w:t>
            </w:r>
          </w:p>
        </w:tc>
        <w:tc>
          <w:tcPr>
            <w:tcW w:w="3240" w:type="dxa"/>
            <w:vAlign w:val="center"/>
          </w:tcPr>
          <w:p w14:paraId="06CEBFE1" w14:textId="77777777" w:rsidR="00E351AC" w:rsidRDefault="00E85756">
            <w:r>
              <w:rPr>
                <w:sz w:val="16"/>
              </w:rPr>
              <w:t>Chưa 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y test th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trong integration_test</w:t>
            </w:r>
          </w:p>
        </w:tc>
        <w:tc>
          <w:tcPr>
            <w:tcW w:w="4176" w:type="dxa"/>
            <w:vAlign w:val="center"/>
          </w:tcPr>
          <w:p w14:paraId="44A3BE2E" w14:textId="77777777" w:rsidR="00E351AC" w:rsidRDefault="00E85756">
            <w:r>
              <w:rPr>
                <w:sz w:val="16"/>
              </w:rPr>
              <w:t>Thêm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DB + notification + auth mock.</w:t>
            </w:r>
          </w:p>
        </w:tc>
      </w:tr>
      <w:tr w:rsidR="00E351AC" w14:paraId="4F585405" w14:textId="77777777">
        <w:trPr>
          <w:jc w:val="center"/>
        </w:trPr>
        <w:tc>
          <w:tcPr>
            <w:tcW w:w="1656" w:type="dxa"/>
            <w:vAlign w:val="center"/>
          </w:tcPr>
          <w:p w14:paraId="68DC8C74" w14:textId="77777777" w:rsidR="00E351AC" w:rsidRDefault="00E85756">
            <w:r>
              <w:rPr>
                <w:sz w:val="16"/>
              </w:rPr>
              <w:t>API/live</w:t>
            </w:r>
          </w:p>
        </w:tc>
        <w:tc>
          <w:tcPr>
            <w:tcW w:w="3240" w:type="dxa"/>
            <w:vAlign w:val="center"/>
          </w:tcPr>
          <w:p w14:paraId="70052F48" w14:textId="77777777" w:rsidR="00E351AC" w:rsidRDefault="00E85756">
            <w:r>
              <w:rPr>
                <w:sz w:val="16"/>
              </w:rPr>
              <w:t>Không</w:t>
            </w:r>
          </w:p>
        </w:tc>
        <w:tc>
          <w:tcPr>
            <w:tcW w:w="4176" w:type="dxa"/>
            <w:vAlign w:val="center"/>
          </w:tcPr>
          <w:p w14:paraId="11F3C1A3" w14:textId="77777777" w:rsidR="00E351AC" w:rsidRDefault="00E85756">
            <w:r>
              <w:rPr>
                <w:sz w:val="16"/>
              </w:rPr>
              <w:t>Không nên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production; dùng project test.</w:t>
            </w:r>
          </w:p>
        </w:tc>
      </w:tr>
      <w:tr w:rsidR="00E351AC" w14:paraId="460B972A" w14:textId="77777777">
        <w:trPr>
          <w:jc w:val="center"/>
        </w:trPr>
        <w:tc>
          <w:tcPr>
            <w:tcW w:w="1656" w:type="dxa"/>
            <w:vAlign w:val="center"/>
          </w:tcPr>
          <w:p w14:paraId="0A9C1A70" w14:textId="77777777" w:rsidR="00E351AC" w:rsidRDefault="00E85756">
            <w:r>
              <w:rPr>
                <w:sz w:val="16"/>
              </w:rPr>
              <w:t>Security</w:t>
            </w:r>
          </w:p>
        </w:tc>
        <w:tc>
          <w:tcPr>
            <w:tcW w:w="3240" w:type="dxa"/>
            <w:vAlign w:val="center"/>
          </w:tcPr>
          <w:p w14:paraId="21AEED44" w14:textId="77777777" w:rsidR="00E351AC" w:rsidRDefault="00E85756">
            <w:r>
              <w:rPr>
                <w:sz w:val="16"/>
              </w:rPr>
              <w:t>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PIN/RLS gián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</w:t>
            </w:r>
          </w:p>
        </w:tc>
        <w:tc>
          <w:tcPr>
            <w:tcW w:w="4176" w:type="dxa"/>
            <w:vAlign w:val="center"/>
          </w:tcPr>
          <w:p w14:paraId="4ED1147B" w14:textId="77777777" w:rsidR="00E351AC" w:rsidRDefault="00E85756"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policy và secret scanning.</w:t>
            </w:r>
          </w:p>
        </w:tc>
      </w:tr>
      <w:tr w:rsidR="00E351AC" w14:paraId="064368A6" w14:textId="77777777">
        <w:trPr>
          <w:jc w:val="center"/>
        </w:trPr>
        <w:tc>
          <w:tcPr>
            <w:tcW w:w="1656" w:type="dxa"/>
            <w:vAlign w:val="center"/>
          </w:tcPr>
          <w:p w14:paraId="45B2EFFD" w14:textId="77777777" w:rsidR="00E351AC" w:rsidRDefault="00E85756">
            <w:r>
              <w:rPr>
                <w:sz w:val="16"/>
              </w:rPr>
              <w:t>Performance</w:t>
            </w:r>
          </w:p>
        </w:tc>
        <w:tc>
          <w:tcPr>
            <w:tcW w:w="3240" w:type="dxa"/>
            <w:vAlign w:val="center"/>
          </w:tcPr>
          <w:p w14:paraId="7CAD8C8E" w14:textId="77777777" w:rsidR="00E351AC" w:rsidRDefault="00E85756">
            <w:r>
              <w:rPr>
                <w:sz w:val="16"/>
              </w:rPr>
              <w:t>Không</w:t>
            </w:r>
          </w:p>
        </w:tc>
        <w:tc>
          <w:tcPr>
            <w:tcW w:w="4176" w:type="dxa"/>
            <w:vAlign w:val="center"/>
          </w:tcPr>
          <w:p w14:paraId="28F62703" w14:textId="77777777" w:rsidR="00E351AC" w:rsidRDefault="00E85756">
            <w:r>
              <w:rPr>
                <w:sz w:val="16"/>
              </w:rPr>
              <w:t>Đo cold start, list 1k notes, sync batch.</w:t>
            </w:r>
          </w:p>
        </w:tc>
      </w:tr>
      <w:tr w:rsidR="00E351AC" w14:paraId="5F3E5ABA" w14:textId="77777777">
        <w:trPr>
          <w:jc w:val="center"/>
        </w:trPr>
        <w:tc>
          <w:tcPr>
            <w:tcW w:w="1656" w:type="dxa"/>
            <w:vAlign w:val="center"/>
          </w:tcPr>
          <w:p w14:paraId="63125183" w14:textId="77777777" w:rsidR="00E351AC" w:rsidRDefault="00E85756">
            <w:r>
              <w:rPr>
                <w:sz w:val="16"/>
              </w:rPr>
              <w:t>UAT</w:t>
            </w:r>
          </w:p>
        </w:tc>
        <w:tc>
          <w:tcPr>
            <w:tcW w:w="3240" w:type="dxa"/>
            <w:vAlign w:val="center"/>
          </w:tcPr>
          <w:p w14:paraId="50CE0B0C" w14:textId="77777777" w:rsidR="00E351AC" w:rsidRDefault="00E85756">
            <w:r>
              <w:rPr>
                <w:sz w:val="16"/>
              </w:rPr>
              <w:t>Không</w:t>
            </w:r>
          </w:p>
        </w:tc>
        <w:tc>
          <w:tcPr>
            <w:tcW w:w="4176" w:type="dxa"/>
            <w:vAlign w:val="center"/>
          </w:tcPr>
          <w:p w14:paraId="0B8A99E3" w14:textId="77777777" w:rsidR="00E351AC" w:rsidRDefault="00E85756">
            <w:r>
              <w:rPr>
                <w:sz w:val="16"/>
              </w:rPr>
              <w:t>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checklist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VI/EN, light/dark.</w:t>
            </w:r>
          </w:p>
        </w:tc>
      </w:tr>
    </w:tbl>
    <w:p w14:paraId="762B736C" w14:textId="77777777" w:rsidR="00E351AC" w:rsidRDefault="00E351AC">
      <w:pPr>
        <w:spacing w:after="40"/>
      </w:pPr>
    </w:p>
    <w:p w14:paraId="7BF7FEFA" w14:textId="77777777" w:rsidR="00E351AC" w:rsidRDefault="00E85756">
      <w:pPr>
        <w:pStyle w:val="Heading1"/>
      </w:pPr>
      <w:bookmarkStart w:id="15" w:name="_Toc237691135"/>
      <w:r>
        <w:t>Test cases đ</w:t>
      </w:r>
      <w:r>
        <w:t>ạ</w:t>
      </w:r>
      <w:r>
        <w:t>i di</w:t>
      </w:r>
      <w:r>
        <w:t>ệ</w:t>
      </w:r>
      <w:r>
        <w:t>n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8"/>
        <w:gridCol w:w="1574"/>
        <w:gridCol w:w="2000"/>
        <w:gridCol w:w="2214"/>
        <w:gridCol w:w="1785"/>
        <w:gridCol w:w="1075"/>
      </w:tblGrid>
      <w:tr w:rsidR="00E351AC" w14:paraId="696AD041" w14:textId="77777777">
        <w:trPr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73FDA9B0" w14:textId="77777777" w:rsidR="00E351AC" w:rsidRDefault="00E85756">
            <w:r>
              <w:rPr>
                <w:b/>
                <w:color w:val="1F4D78"/>
                <w:sz w:val="14"/>
              </w:rPr>
              <w:t>ID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6563C24A" w14:textId="77777777" w:rsidR="00E351AC" w:rsidRDefault="00E85756">
            <w:r>
              <w:rPr>
                <w:b/>
                <w:color w:val="1F4D78"/>
                <w:sz w:val="14"/>
              </w:rPr>
              <w:t>Feature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3F218CBD" w14:textId="77777777" w:rsidR="00E351AC" w:rsidRDefault="00E85756">
            <w:r>
              <w:rPr>
                <w:b/>
                <w:color w:val="1F4D78"/>
                <w:sz w:val="14"/>
              </w:rPr>
              <w:t>Input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0521122B" w14:textId="77777777" w:rsidR="00E351AC" w:rsidRDefault="00E85756">
            <w:r>
              <w:rPr>
                <w:b/>
                <w:color w:val="1F4D78"/>
                <w:sz w:val="14"/>
              </w:rPr>
              <w:t>Expected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0C2B77D" w14:textId="77777777" w:rsidR="00E351AC" w:rsidRDefault="00E85756">
            <w:r>
              <w:rPr>
                <w:b/>
                <w:color w:val="1F4D78"/>
                <w:sz w:val="14"/>
              </w:rPr>
              <w:t>Actual</w:t>
            </w:r>
          </w:p>
        </w:tc>
        <w:tc>
          <w:tcPr>
            <w:tcW w:w="1080" w:type="dxa"/>
            <w:shd w:val="clear" w:color="auto" w:fill="F2F4F7"/>
            <w:vAlign w:val="center"/>
          </w:tcPr>
          <w:p w14:paraId="29061545" w14:textId="77777777" w:rsidR="00E351AC" w:rsidRDefault="00E85756">
            <w:r>
              <w:rPr>
                <w:b/>
                <w:color w:val="1F4D78"/>
                <w:sz w:val="14"/>
              </w:rPr>
              <w:t>Status</w:t>
            </w:r>
          </w:p>
        </w:tc>
      </w:tr>
      <w:tr w:rsidR="00E351AC" w14:paraId="0D678B06" w14:textId="77777777">
        <w:trPr>
          <w:jc w:val="center"/>
        </w:trPr>
        <w:tc>
          <w:tcPr>
            <w:tcW w:w="936" w:type="dxa"/>
            <w:vAlign w:val="center"/>
          </w:tcPr>
          <w:p w14:paraId="41C445CC" w14:textId="77777777" w:rsidR="00E351AC" w:rsidRDefault="00E85756">
            <w:r>
              <w:rPr>
                <w:sz w:val="14"/>
              </w:rPr>
              <w:t>TC-001</w:t>
            </w:r>
          </w:p>
        </w:tc>
        <w:tc>
          <w:tcPr>
            <w:tcW w:w="1584" w:type="dxa"/>
            <w:vAlign w:val="center"/>
          </w:tcPr>
          <w:p w14:paraId="21B68A70" w14:textId="77777777" w:rsidR="00E351AC" w:rsidRDefault="00E85756">
            <w:r>
              <w:rPr>
                <w:sz w:val="14"/>
              </w:rPr>
              <w:t>T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o note h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p l</w:t>
            </w:r>
            <w:r>
              <w:rPr>
                <w:sz w:val="14"/>
              </w:rPr>
              <w:t>ệ</w:t>
            </w:r>
          </w:p>
        </w:tc>
        <w:tc>
          <w:tcPr>
            <w:tcW w:w="2016" w:type="dxa"/>
            <w:vAlign w:val="center"/>
          </w:tcPr>
          <w:p w14:paraId="72E9B0AB" w14:textId="77777777" w:rsidR="00E351AC" w:rsidRDefault="00E85756">
            <w:r>
              <w:rPr>
                <w:sz w:val="14"/>
              </w:rPr>
              <w:t>Title/body h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p l</w:t>
            </w:r>
            <w:r>
              <w:rPr>
                <w:sz w:val="14"/>
              </w:rPr>
              <w:t>ệ</w:t>
            </w:r>
          </w:p>
        </w:tc>
        <w:tc>
          <w:tcPr>
            <w:tcW w:w="2232" w:type="dxa"/>
            <w:vAlign w:val="center"/>
          </w:tcPr>
          <w:p w14:paraId="0A2B82FD" w14:textId="77777777" w:rsidR="00E351AC" w:rsidRDefault="00E85756">
            <w:r>
              <w:rPr>
                <w:sz w:val="14"/>
              </w:rPr>
              <w:t>Lưu, xu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 danh sách</w:t>
            </w:r>
          </w:p>
        </w:tc>
        <w:tc>
          <w:tcPr>
            <w:tcW w:w="1800" w:type="dxa"/>
            <w:vAlign w:val="center"/>
          </w:tcPr>
          <w:p w14:paraId="424CE8EB" w14:textId="77777777" w:rsidR="00E351AC" w:rsidRDefault="00E85756">
            <w:r>
              <w:rPr>
                <w:sz w:val="14"/>
              </w:rPr>
              <w:t>Đã có test</w:t>
            </w:r>
          </w:p>
        </w:tc>
        <w:tc>
          <w:tcPr>
            <w:tcW w:w="1080" w:type="dxa"/>
            <w:vAlign w:val="center"/>
          </w:tcPr>
          <w:p w14:paraId="1B906461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4AF02F43" w14:textId="77777777">
        <w:trPr>
          <w:jc w:val="center"/>
        </w:trPr>
        <w:tc>
          <w:tcPr>
            <w:tcW w:w="936" w:type="dxa"/>
            <w:vAlign w:val="center"/>
          </w:tcPr>
          <w:p w14:paraId="584D17FB" w14:textId="77777777" w:rsidR="00E351AC" w:rsidRDefault="00E85756">
            <w:r>
              <w:rPr>
                <w:sz w:val="14"/>
              </w:rPr>
              <w:t>TC-002</w:t>
            </w:r>
          </w:p>
        </w:tc>
        <w:tc>
          <w:tcPr>
            <w:tcW w:w="1584" w:type="dxa"/>
            <w:vAlign w:val="center"/>
          </w:tcPr>
          <w:p w14:paraId="209DD7DF" w14:textId="77777777" w:rsidR="00E351AC" w:rsidRDefault="00E85756">
            <w:r>
              <w:rPr>
                <w:sz w:val="14"/>
              </w:rPr>
              <w:t>Undo xóa</w:t>
            </w:r>
          </w:p>
        </w:tc>
        <w:tc>
          <w:tcPr>
            <w:tcW w:w="2016" w:type="dxa"/>
            <w:vAlign w:val="center"/>
          </w:tcPr>
          <w:p w14:paraId="626F37C3" w14:textId="77777777" w:rsidR="00E351AC" w:rsidRDefault="00E85756">
            <w:r>
              <w:rPr>
                <w:sz w:val="14"/>
              </w:rPr>
              <w:t>Xóa r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i undo &lt;5s</w:t>
            </w:r>
          </w:p>
        </w:tc>
        <w:tc>
          <w:tcPr>
            <w:tcW w:w="2232" w:type="dxa"/>
            <w:vAlign w:val="center"/>
          </w:tcPr>
          <w:p w14:paraId="5FBB250E" w14:textId="77777777" w:rsidR="00E351AC" w:rsidRDefault="00E85756">
            <w:r>
              <w:rPr>
                <w:sz w:val="14"/>
              </w:rPr>
              <w:t>Note khôi ph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c</w:t>
            </w:r>
          </w:p>
        </w:tc>
        <w:tc>
          <w:tcPr>
            <w:tcW w:w="1800" w:type="dxa"/>
            <w:vAlign w:val="center"/>
          </w:tcPr>
          <w:p w14:paraId="29897589" w14:textId="77777777" w:rsidR="00E351AC" w:rsidRDefault="00E85756">
            <w:r>
              <w:rPr>
                <w:sz w:val="14"/>
              </w:rPr>
              <w:t>Đã có test</w:t>
            </w:r>
          </w:p>
        </w:tc>
        <w:tc>
          <w:tcPr>
            <w:tcW w:w="1080" w:type="dxa"/>
            <w:vAlign w:val="center"/>
          </w:tcPr>
          <w:p w14:paraId="196ECE61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037E39DD" w14:textId="77777777">
        <w:trPr>
          <w:jc w:val="center"/>
        </w:trPr>
        <w:tc>
          <w:tcPr>
            <w:tcW w:w="936" w:type="dxa"/>
            <w:vAlign w:val="center"/>
          </w:tcPr>
          <w:p w14:paraId="7B51F6E0" w14:textId="77777777" w:rsidR="00E351AC" w:rsidRDefault="00E85756">
            <w:r>
              <w:rPr>
                <w:sz w:val="14"/>
              </w:rPr>
              <w:t>TC-003</w:t>
            </w:r>
          </w:p>
        </w:tc>
        <w:tc>
          <w:tcPr>
            <w:tcW w:w="1584" w:type="dxa"/>
            <w:vAlign w:val="center"/>
          </w:tcPr>
          <w:p w14:paraId="1278F1E7" w14:textId="77777777" w:rsidR="00E351AC" w:rsidRDefault="00E85756">
            <w:r>
              <w:rPr>
                <w:sz w:val="14"/>
              </w:rPr>
              <w:t>Draft</w:t>
            </w:r>
          </w:p>
        </w:tc>
        <w:tc>
          <w:tcPr>
            <w:tcW w:w="2016" w:type="dxa"/>
            <w:vAlign w:val="center"/>
          </w:tcPr>
          <w:p w14:paraId="44E4EE94" w14:textId="77777777" w:rsidR="00E351AC" w:rsidRDefault="00E85756">
            <w:r>
              <w:rPr>
                <w:sz w:val="14"/>
              </w:rPr>
              <w:t>Thoát editor sau nh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p</w:t>
            </w:r>
          </w:p>
        </w:tc>
        <w:tc>
          <w:tcPr>
            <w:tcW w:w="2232" w:type="dxa"/>
            <w:vAlign w:val="center"/>
          </w:tcPr>
          <w:p w14:paraId="1DA17E6E" w14:textId="77777777" w:rsidR="00E351AC" w:rsidRDefault="00E85756">
            <w:r>
              <w:rPr>
                <w:sz w:val="14"/>
              </w:rPr>
              <w:t>M</w:t>
            </w:r>
            <w:r>
              <w:rPr>
                <w:sz w:val="14"/>
              </w:rPr>
              <w:t>ở</w:t>
            </w:r>
            <w:r>
              <w:rPr>
                <w:sz w:val="14"/>
              </w:rPr>
              <w:t xml:space="preserve"> l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 còn draft</w:t>
            </w:r>
          </w:p>
        </w:tc>
        <w:tc>
          <w:tcPr>
            <w:tcW w:w="1800" w:type="dxa"/>
            <w:vAlign w:val="center"/>
          </w:tcPr>
          <w:p w14:paraId="577C138F" w14:textId="77777777" w:rsidR="00E351AC" w:rsidRDefault="00E85756">
            <w:r>
              <w:rPr>
                <w:sz w:val="14"/>
              </w:rPr>
              <w:t>Đã có test</w:t>
            </w:r>
          </w:p>
        </w:tc>
        <w:tc>
          <w:tcPr>
            <w:tcW w:w="1080" w:type="dxa"/>
            <w:vAlign w:val="center"/>
          </w:tcPr>
          <w:p w14:paraId="4E07275F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5E5C8338" w14:textId="77777777">
        <w:trPr>
          <w:jc w:val="center"/>
        </w:trPr>
        <w:tc>
          <w:tcPr>
            <w:tcW w:w="936" w:type="dxa"/>
            <w:vAlign w:val="center"/>
          </w:tcPr>
          <w:p w14:paraId="1C7E784D" w14:textId="77777777" w:rsidR="00E351AC" w:rsidRDefault="00E85756">
            <w:r>
              <w:rPr>
                <w:sz w:val="14"/>
              </w:rPr>
              <w:t>TC-004</w:t>
            </w:r>
          </w:p>
        </w:tc>
        <w:tc>
          <w:tcPr>
            <w:tcW w:w="1584" w:type="dxa"/>
            <w:vAlign w:val="center"/>
          </w:tcPr>
          <w:p w14:paraId="3AD9F179" w14:textId="77777777" w:rsidR="00E351AC" w:rsidRDefault="00E85756">
            <w:r>
              <w:rPr>
                <w:sz w:val="14"/>
              </w:rPr>
              <w:t>PIN lockout</w:t>
            </w:r>
          </w:p>
        </w:tc>
        <w:tc>
          <w:tcPr>
            <w:tcW w:w="2016" w:type="dxa"/>
            <w:vAlign w:val="center"/>
          </w:tcPr>
          <w:p w14:paraId="56117E15" w14:textId="77777777" w:rsidR="00E351AC" w:rsidRDefault="00E85756">
            <w:r>
              <w:rPr>
                <w:sz w:val="14"/>
              </w:rPr>
              <w:t>Sai PIN 5 l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</w:t>
            </w:r>
          </w:p>
        </w:tc>
        <w:tc>
          <w:tcPr>
            <w:tcW w:w="2232" w:type="dxa"/>
            <w:vAlign w:val="center"/>
          </w:tcPr>
          <w:p w14:paraId="781EBE46" w14:textId="77777777" w:rsidR="00E351AC" w:rsidRDefault="00E85756">
            <w:r>
              <w:rPr>
                <w:sz w:val="14"/>
              </w:rPr>
              <w:t>Khóa 30 giây</w:t>
            </w:r>
          </w:p>
        </w:tc>
        <w:tc>
          <w:tcPr>
            <w:tcW w:w="1800" w:type="dxa"/>
            <w:vAlign w:val="center"/>
          </w:tcPr>
          <w:p w14:paraId="4E766AAE" w14:textId="77777777" w:rsidR="00E351AC" w:rsidRDefault="00E85756">
            <w:r>
              <w:rPr>
                <w:sz w:val="14"/>
              </w:rPr>
              <w:t>Đã có test</w:t>
            </w:r>
          </w:p>
        </w:tc>
        <w:tc>
          <w:tcPr>
            <w:tcW w:w="1080" w:type="dxa"/>
            <w:vAlign w:val="center"/>
          </w:tcPr>
          <w:p w14:paraId="2FE77ABD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5B6B9C0F" w14:textId="77777777">
        <w:trPr>
          <w:jc w:val="center"/>
        </w:trPr>
        <w:tc>
          <w:tcPr>
            <w:tcW w:w="936" w:type="dxa"/>
            <w:vAlign w:val="center"/>
          </w:tcPr>
          <w:p w14:paraId="1E22DE07" w14:textId="77777777" w:rsidR="00E351AC" w:rsidRDefault="00E85756">
            <w:r>
              <w:rPr>
                <w:sz w:val="14"/>
              </w:rPr>
              <w:t>TC-005</w:t>
            </w:r>
          </w:p>
        </w:tc>
        <w:tc>
          <w:tcPr>
            <w:tcW w:w="1584" w:type="dxa"/>
            <w:vAlign w:val="center"/>
          </w:tcPr>
          <w:p w14:paraId="3AAC6E7C" w14:textId="77777777" w:rsidR="00E351AC" w:rsidRDefault="00E85756">
            <w:r>
              <w:rPr>
                <w:sz w:val="14"/>
              </w:rPr>
              <w:t>Sync conflict</w:t>
            </w:r>
          </w:p>
        </w:tc>
        <w:tc>
          <w:tcPr>
            <w:tcW w:w="2016" w:type="dxa"/>
            <w:vAlign w:val="center"/>
          </w:tcPr>
          <w:p w14:paraId="041770E1" w14:textId="77777777" w:rsidR="00E351AC" w:rsidRDefault="00E85756">
            <w:r>
              <w:rPr>
                <w:sz w:val="14"/>
              </w:rPr>
              <w:t>Remote m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hơn local</w:t>
            </w:r>
          </w:p>
        </w:tc>
        <w:tc>
          <w:tcPr>
            <w:tcW w:w="2232" w:type="dxa"/>
            <w:vAlign w:val="center"/>
          </w:tcPr>
          <w:p w14:paraId="12521573" w14:textId="77777777" w:rsidR="00E351AC" w:rsidRDefault="00E85756">
            <w:r>
              <w:rPr>
                <w:sz w:val="14"/>
              </w:rPr>
              <w:t>Remote th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ng</w:t>
            </w:r>
          </w:p>
        </w:tc>
        <w:tc>
          <w:tcPr>
            <w:tcW w:w="1800" w:type="dxa"/>
            <w:vAlign w:val="center"/>
          </w:tcPr>
          <w:p w14:paraId="720D889C" w14:textId="77777777" w:rsidR="00E351AC" w:rsidRDefault="00E85756">
            <w:r>
              <w:rPr>
                <w:sz w:val="14"/>
              </w:rPr>
              <w:t>Đã có test</w:t>
            </w:r>
          </w:p>
        </w:tc>
        <w:tc>
          <w:tcPr>
            <w:tcW w:w="1080" w:type="dxa"/>
            <w:vAlign w:val="center"/>
          </w:tcPr>
          <w:p w14:paraId="0C3EAC7B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7F5BE3EB" w14:textId="77777777">
        <w:trPr>
          <w:jc w:val="center"/>
        </w:trPr>
        <w:tc>
          <w:tcPr>
            <w:tcW w:w="936" w:type="dxa"/>
            <w:vAlign w:val="center"/>
          </w:tcPr>
          <w:p w14:paraId="4A4EE030" w14:textId="77777777" w:rsidR="00E351AC" w:rsidRDefault="00E85756">
            <w:r>
              <w:rPr>
                <w:sz w:val="14"/>
              </w:rPr>
              <w:t>TC-006</w:t>
            </w:r>
          </w:p>
        </w:tc>
        <w:tc>
          <w:tcPr>
            <w:tcW w:w="1584" w:type="dxa"/>
            <w:vAlign w:val="center"/>
          </w:tcPr>
          <w:p w14:paraId="4EFB6B20" w14:textId="77777777" w:rsidR="00E351AC" w:rsidRDefault="00E85756">
            <w:r>
              <w:rPr>
                <w:sz w:val="14"/>
              </w:rPr>
              <w:t>Theme persistence</w:t>
            </w:r>
          </w:p>
        </w:tc>
        <w:tc>
          <w:tcPr>
            <w:tcW w:w="2016" w:type="dxa"/>
            <w:vAlign w:val="center"/>
          </w:tcPr>
          <w:p w14:paraId="1E4994BA" w14:textId="77777777" w:rsidR="00E351AC" w:rsidRDefault="00E85756">
            <w:r>
              <w:rPr>
                <w:sz w:val="14"/>
              </w:rPr>
              <w:t>Ch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n dark, kh</w:t>
            </w:r>
            <w:r>
              <w:rPr>
                <w:sz w:val="14"/>
              </w:rPr>
              <w:t>ở</w:t>
            </w:r>
            <w:r>
              <w:rPr>
                <w:sz w:val="14"/>
              </w:rPr>
              <w:t>i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ng l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</w:t>
            </w:r>
          </w:p>
        </w:tc>
        <w:tc>
          <w:tcPr>
            <w:tcW w:w="2232" w:type="dxa"/>
            <w:vAlign w:val="center"/>
          </w:tcPr>
          <w:p w14:paraId="07DB5ED8" w14:textId="77777777" w:rsidR="00E351AC" w:rsidRDefault="00E85756">
            <w:r>
              <w:rPr>
                <w:sz w:val="14"/>
              </w:rPr>
              <w:t>V</w:t>
            </w:r>
            <w:r>
              <w:rPr>
                <w:sz w:val="14"/>
              </w:rPr>
              <w:t>ẫ</w:t>
            </w:r>
            <w:r>
              <w:rPr>
                <w:sz w:val="14"/>
              </w:rPr>
              <w:t>n dark</w:t>
            </w:r>
          </w:p>
        </w:tc>
        <w:tc>
          <w:tcPr>
            <w:tcW w:w="1800" w:type="dxa"/>
            <w:vAlign w:val="center"/>
          </w:tcPr>
          <w:p w14:paraId="05D22B96" w14:textId="77777777" w:rsidR="00E351AC" w:rsidRDefault="00E85756">
            <w:r>
              <w:rPr>
                <w:sz w:val="14"/>
              </w:rPr>
              <w:t>Có settings test</w:t>
            </w:r>
          </w:p>
        </w:tc>
        <w:tc>
          <w:tcPr>
            <w:tcW w:w="1080" w:type="dxa"/>
            <w:vAlign w:val="center"/>
          </w:tcPr>
          <w:p w14:paraId="6ADEC5EC" w14:textId="77777777" w:rsidR="00E351AC" w:rsidRDefault="00E85756">
            <w:r>
              <w:rPr>
                <w:sz w:val="14"/>
              </w:rPr>
              <w:t>Pass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</w:t>
            </w:r>
          </w:p>
        </w:tc>
      </w:tr>
      <w:tr w:rsidR="00E351AC" w14:paraId="3620FC8E" w14:textId="77777777">
        <w:trPr>
          <w:jc w:val="center"/>
        </w:trPr>
        <w:tc>
          <w:tcPr>
            <w:tcW w:w="936" w:type="dxa"/>
            <w:vAlign w:val="center"/>
          </w:tcPr>
          <w:p w14:paraId="0343B1E0" w14:textId="77777777" w:rsidR="00E351AC" w:rsidRDefault="00E85756">
            <w:r>
              <w:rPr>
                <w:sz w:val="14"/>
              </w:rPr>
              <w:t>TC-007</w:t>
            </w:r>
          </w:p>
        </w:tc>
        <w:tc>
          <w:tcPr>
            <w:tcW w:w="1584" w:type="dxa"/>
            <w:vAlign w:val="center"/>
          </w:tcPr>
          <w:p w14:paraId="570B8975" w14:textId="77777777" w:rsidR="00E351AC" w:rsidRDefault="00E85756">
            <w:r>
              <w:rPr>
                <w:sz w:val="14"/>
              </w:rPr>
              <w:t>Reminder OS</w:t>
            </w:r>
          </w:p>
        </w:tc>
        <w:tc>
          <w:tcPr>
            <w:tcW w:w="2016" w:type="dxa"/>
            <w:vAlign w:val="center"/>
          </w:tcPr>
          <w:p w14:paraId="70A5385A" w14:textId="77777777" w:rsidR="00E351AC" w:rsidRDefault="00E85756">
            <w:r>
              <w:rPr>
                <w:sz w:val="14"/>
              </w:rPr>
              <w:t>L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 tương lai</w:t>
            </w:r>
          </w:p>
        </w:tc>
        <w:tc>
          <w:tcPr>
            <w:tcW w:w="2232" w:type="dxa"/>
            <w:vAlign w:val="center"/>
          </w:tcPr>
          <w:p w14:paraId="0D6FC64A" w14:textId="77777777" w:rsidR="00E351AC" w:rsidRDefault="00E85756">
            <w:r>
              <w:rPr>
                <w:sz w:val="14"/>
              </w:rPr>
              <w:t>Notification đúng gi</w:t>
            </w:r>
            <w:r>
              <w:rPr>
                <w:sz w:val="14"/>
              </w:rPr>
              <w:t>ờ</w:t>
            </w:r>
          </w:p>
        </w:tc>
        <w:tc>
          <w:tcPr>
            <w:tcW w:w="1800" w:type="dxa"/>
            <w:vAlign w:val="center"/>
          </w:tcPr>
          <w:p w14:paraId="1416C673" w14:textId="77777777" w:rsidR="00E351AC" w:rsidRDefault="00E85756">
            <w:r>
              <w:rPr>
                <w:sz w:val="14"/>
              </w:rPr>
              <w:t>Chưa ch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y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b</w:t>
            </w:r>
            <w:r>
              <w:rPr>
                <w:sz w:val="14"/>
              </w:rPr>
              <w:t>ị</w:t>
            </w:r>
          </w:p>
        </w:tc>
        <w:tc>
          <w:tcPr>
            <w:tcW w:w="1080" w:type="dxa"/>
            <w:vAlign w:val="center"/>
          </w:tcPr>
          <w:p w14:paraId="48C7DAC8" w14:textId="77777777" w:rsidR="00E351AC" w:rsidRDefault="00E85756">
            <w:r>
              <w:rPr>
                <w:sz w:val="14"/>
              </w:rPr>
              <w:t>Pending</w:t>
            </w:r>
          </w:p>
        </w:tc>
      </w:tr>
      <w:tr w:rsidR="00E351AC" w14:paraId="6B518CDD" w14:textId="77777777">
        <w:trPr>
          <w:jc w:val="center"/>
        </w:trPr>
        <w:tc>
          <w:tcPr>
            <w:tcW w:w="936" w:type="dxa"/>
            <w:vAlign w:val="center"/>
          </w:tcPr>
          <w:p w14:paraId="2A859B85" w14:textId="77777777" w:rsidR="00E351AC" w:rsidRDefault="00E85756">
            <w:r>
              <w:rPr>
                <w:sz w:val="14"/>
              </w:rPr>
              <w:t>TC-008</w:t>
            </w:r>
          </w:p>
        </w:tc>
        <w:tc>
          <w:tcPr>
            <w:tcW w:w="1584" w:type="dxa"/>
            <w:vAlign w:val="center"/>
          </w:tcPr>
          <w:p w14:paraId="62ABFF2D" w14:textId="77777777" w:rsidR="00E351AC" w:rsidRDefault="00E85756">
            <w:r>
              <w:rPr>
                <w:sz w:val="14"/>
              </w:rPr>
              <w:t>RLS isolation</w:t>
            </w:r>
          </w:p>
        </w:tc>
        <w:tc>
          <w:tcPr>
            <w:tcW w:w="2016" w:type="dxa"/>
            <w:vAlign w:val="center"/>
          </w:tcPr>
          <w:p w14:paraId="7B695496" w14:textId="77777777" w:rsidR="00E351AC" w:rsidRDefault="00E85756">
            <w:r>
              <w:rPr>
                <w:sz w:val="14"/>
              </w:rPr>
              <w:t>User A đ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note B</w:t>
            </w:r>
          </w:p>
        </w:tc>
        <w:tc>
          <w:tcPr>
            <w:tcW w:w="2232" w:type="dxa"/>
            <w:vAlign w:val="center"/>
          </w:tcPr>
          <w:p w14:paraId="12DEE645" w14:textId="77777777" w:rsidR="00E351AC" w:rsidRDefault="00E85756">
            <w:r>
              <w:rPr>
                <w:sz w:val="14"/>
              </w:rPr>
              <w:t>0 row/denied</w:t>
            </w:r>
          </w:p>
        </w:tc>
        <w:tc>
          <w:tcPr>
            <w:tcW w:w="1800" w:type="dxa"/>
            <w:vAlign w:val="center"/>
          </w:tcPr>
          <w:p w14:paraId="0C34AE93" w14:textId="77777777" w:rsidR="00E351AC" w:rsidRDefault="00E85756">
            <w:r>
              <w:rPr>
                <w:sz w:val="14"/>
              </w:rPr>
              <w:t>Chưa t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 xml:space="preserve">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ng hóa</w:t>
            </w:r>
          </w:p>
        </w:tc>
        <w:tc>
          <w:tcPr>
            <w:tcW w:w="1080" w:type="dxa"/>
            <w:vAlign w:val="center"/>
          </w:tcPr>
          <w:p w14:paraId="5C19F825" w14:textId="77777777" w:rsidR="00E351AC" w:rsidRDefault="00E85756">
            <w:r>
              <w:rPr>
                <w:sz w:val="14"/>
              </w:rPr>
              <w:t>Pending</w:t>
            </w:r>
          </w:p>
        </w:tc>
      </w:tr>
    </w:tbl>
    <w:p w14:paraId="3295E9EE" w14:textId="77777777" w:rsidR="00E351AC" w:rsidRDefault="00E351AC">
      <w:pPr>
        <w:spacing w:after="40"/>
      </w:pPr>
    </w:p>
    <w:p w14:paraId="3C3C1BD0" w14:textId="77777777" w:rsidR="00E351AC" w:rsidRDefault="00E85756">
      <w:pPr>
        <w:pStyle w:val="Title"/>
      </w:pPr>
      <w:r>
        <w:t>12.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2952"/>
      </w:tblGrid>
      <w:tr w:rsidR="00E351AC" w14:paraId="61189324" w14:textId="77777777">
        <w:trPr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6903D7EC" w14:textId="77777777" w:rsidR="00E351AC" w:rsidRDefault="00E85756">
            <w:r>
              <w:rPr>
                <w:b/>
                <w:color w:val="1F4D78"/>
                <w:sz w:val="16"/>
              </w:rPr>
              <w:t>H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 m</w:t>
            </w:r>
            <w:r>
              <w:rPr>
                <w:b/>
                <w:color w:val="1F4D78"/>
                <w:sz w:val="16"/>
              </w:rPr>
              <w:t>ụ</w:t>
            </w:r>
            <w:r>
              <w:rPr>
                <w:b/>
                <w:color w:val="1F4D78"/>
                <w:sz w:val="16"/>
              </w:rPr>
              <w:t>c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537F5F03" w14:textId="77777777" w:rsidR="00E351AC" w:rsidRDefault="00E85756">
            <w:r>
              <w:rPr>
                <w:b/>
                <w:color w:val="1F4D78"/>
                <w:sz w:val="16"/>
              </w:rPr>
              <w:t>Hi</w:t>
            </w:r>
            <w:r>
              <w:rPr>
                <w:b/>
                <w:color w:val="1F4D78"/>
                <w:sz w:val="16"/>
              </w:rPr>
              <w:t>ệ</w:t>
            </w:r>
            <w:r>
              <w:rPr>
                <w:b/>
                <w:color w:val="1F4D78"/>
                <w:sz w:val="16"/>
              </w:rPr>
              <w:t>n tr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</w:t>
            </w:r>
          </w:p>
        </w:tc>
        <w:tc>
          <w:tcPr>
            <w:tcW w:w="2952" w:type="dxa"/>
            <w:shd w:val="clear" w:color="auto" w:fill="F2F4F7"/>
            <w:vAlign w:val="center"/>
          </w:tcPr>
          <w:p w14:paraId="586CCD9B" w14:textId="77777777" w:rsidR="00E351AC" w:rsidRDefault="00E85756">
            <w:r>
              <w:rPr>
                <w:b/>
                <w:color w:val="1F4D78"/>
                <w:sz w:val="16"/>
              </w:rPr>
              <w:t>Đánh giá</w:t>
            </w:r>
          </w:p>
        </w:tc>
      </w:tr>
      <w:tr w:rsidR="00E351AC" w14:paraId="202D223E" w14:textId="77777777">
        <w:trPr>
          <w:jc w:val="center"/>
        </w:trPr>
        <w:tc>
          <w:tcPr>
            <w:tcW w:w="1872" w:type="dxa"/>
            <w:vAlign w:val="center"/>
          </w:tcPr>
          <w:p w14:paraId="06D1B222" w14:textId="77777777" w:rsidR="00E351AC" w:rsidRDefault="00E85756">
            <w:r>
              <w:rPr>
                <w:sz w:val="16"/>
              </w:rPr>
              <w:t>Development</w:t>
            </w:r>
          </w:p>
        </w:tc>
        <w:tc>
          <w:tcPr>
            <w:tcW w:w="4320" w:type="dxa"/>
            <w:vAlign w:val="center"/>
          </w:tcPr>
          <w:p w14:paraId="35AB84F7" w14:textId="77777777" w:rsidR="00E351AC" w:rsidRDefault="00E85756">
            <w:r>
              <w:rPr>
                <w:sz w:val="16"/>
              </w:rPr>
              <w:t>Flutter SDK; pubspec/lockfile; Android minSdk 24</w:t>
            </w:r>
          </w:p>
        </w:tc>
        <w:tc>
          <w:tcPr>
            <w:tcW w:w="2952" w:type="dxa"/>
            <w:vAlign w:val="center"/>
          </w:tcPr>
          <w:p w14:paraId="1018BD91" w14:textId="77777777" w:rsidR="00E351AC" w:rsidRDefault="00E85756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ng local khi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 SDK.</w:t>
            </w:r>
          </w:p>
        </w:tc>
      </w:tr>
      <w:tr w:rsidR="00E351AC" w14:paraId="7ED44904" w14:textId="77777777">
        <w:trPr>
          <w:jc w:val="center"/>
        </w:trPr>
        <w:tc>
          <w:tcPr>
            <w:tcW w:w="1872" w:type="dxa"/>
            <w:vAlign w:val="center"/>
          </w:tcPr>
          <w:p w14:paraId="7E8771B2" w14:textId="77777777" w:rsidR="00E351AC" w:rsidRDefault="00E85756">
            <w:r>
              <w:rPr>
                <w:sz w:val="16"/>
              </w:rPr>
              <w:t>Environment</w:t>
            </w:r>
          </w:p>
        </w:tc>
        <w:tc>
          <w:tcPr>
            <w:tcW w:w="4320" w:type="dxa"/>
            <w:vAlign w:val="center"/>
          </w:tcPr>
          <w:p w14:paraId="2D21BD51" w14:textId="77777777" w:rsidR="00E351AC" w:rsidRDefault="00E85756">
            <w:r>
              <w:rPr>
                <w:sz w:val="16"/>
              </w:rPr>
              <w:t>SUPABASE_URL và SUPABASE_PUBLISHABLE_KEY qua --dart-define</w:t>
            </w:r>
          </w:p>
        </w:tc>
        <w:tc>
          <w:tcPr>
            <w:tcW w:w="2952" w:type="dxa"/>
            <w:vAlign w:val="center"/>
          </w:tcPr>
          <w:p w14:paraId="02688573" w14:textId="77777777" w:rsidR="00E351AC" w:rsidRDefault="00E85756">
            <w:r>
              <w:rPr>
                <w:sz w:val="16"/>
              </w:rPr>
              <w:t>Đúng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ng;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hóa template không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a secret.</w:t>
            </w:r>
          </w:p>
        </w:tc>
      </w:tr>
      <w:tr w:rsidR="00E351AC" w14:paraId="180A5560" w14:textId="77777777">
        <w:trPr>
          <w:jc w:val="center"/>
        </w:trPr>
        <w:tc>
          <w:tcPr>
            <w:tcW w:w="1872" w:type="dxa"/>
            <w:vAlign w:val="center"/>
          </w:tcPr>
          <w:p w14:paraId="31022028" w14:textId="77777777" w:rsidR="00E351AC" w:rsidRDefault="00E85756">
            <w:r>
              <w:rPr>
                <w:sz w:val="16"/>
              </w:rPr>
              <w:t>Build</w:t>
            </w:r>
          </w:p>
        </w:tc>
        <w:tc>
          <w:tcPr>
            <w:tcW w:w="4320" w:type="dxa"/>
            <w:vAlign w:val="center"/>
          </w:tcPr>
          <w:p w14:paraId="3998791F" w14:textId="77777777" w:rsidR="00E351AC" w:rsidRDefault="00E85756">
            <w:r>
              <w:rPr>
                <w:sz w:val="16"/>
              </w:rPr>
              <w:t>flutter build apk</w:t>
            </w:r>
          </w:p>
        </w:tc>
        <w:tc>
          <w:tcPr>
            <w:tcW w:w="2952" w:type="dxa"/>
            <w:vAlign w:val="center"/>
          </w:tcPr>
          <w:p w14:paraId="296B64E4" w14:textId="77777777" w:rsidR="00E351AC" w:rsidRDefault="00E85756">
            <w:r>
              <w:rPr>
                <w:sz w:val="16"/>
              </w:rPr>
              <w:t>Release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ký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debug key — không dùng production.</w:t>
            </w:r>
          </w:p>
        </w:tc>
      </w:tr>
      <w:tr w:rsidR="00E351AC" w14:paraId="39AE7B11" w14:textId="77777777">
        <w:trPr>
          <w:jc w:val="center"/>
        </w:trPr>
        <w:tc>
          <w:tcPr>
            <w:tcW w:w="1872" w:type="dxa"/>
            <w:vAlign w:val="center"/>
          </w:tcPr>
          <w:p w14:paraId="5F79EF7B" w14:textId="77777777" w:rsidR="00E351AC" w:rsidRDefault="00E85756">
            <w:r>
              <w:rPr>
                <w:sz w:val="16"/>
              </w:rPr>
              <w:t>Database migration</w:t>
            </w:r>
          </w:p>
        </w:tc>
        <w:tc>
          <w:tcPr>
            <w:tcW w:w="4320" w:type="dxa"/>
            <w:vAlign w:val="center"/>
          </w:tcPr>
          <w:p w14:paraId="63E536F2" w14:textId="77777777" w:rsidR="00E351AC" w:rsidRDefault="00E85756">
            <w:r>
              <w:rPr>
                <w:sz w:val="16"/>
              </w:rPr>
              <w:t>3 migration đã áp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 trên Supabase production</w:t>
            </w:r>
          </w:p>
        </w:tc>
        <w:tc>
          <w:tcPr>
            <w:tcW w:w="2952" w:type="dxa"/>
            <w:vAlign w:val="center"/>
          </w:tcPr>
          <w:p w14:paraId="6B79C604" w14:textId="77777777" w:rsidR="00E351AC" w:rsidRDefault="00E85756">
            <w:r>
              <w:rPr>
                <w:sz w:val="16"/>
              </w:rPr>
              <w:t>T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migration local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ignore, không tái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c.</w:t>
            </w:r>
          </w:p>
        </w:tc>
      </w:tr>
      <w:tr w:rsidR="00E351AC" w14:paraId="232A60CF" w14:textId="77777777">
        <w:trPr>
          <w:jc w:val="center"/>
        </w:trPr>
        <w:tc>
          <w:tcPr>
            <w:tcW w:w="1872" w:type="dxa"/>
            <w:vAlign w:val="center"/>
          </w:tcPr>
          <w:p w14:paraId="75B41F80" w14:textId="77777777" w:rsidR="00E351AC" w:rsidRDefault="00E85756">
            <w:r>
              <w:rPr>
                <w:sz w:val="16"/>
              </w:rPr>
              <w:t>Hosting</w:t>
            </w:r>
          </w:p>
        </w:tc>
        <w:tc>
          <w:tcPr>
            <w:tcW w:w="4320" w:type="dxa"/>
            <w:vAlign w:val="center"/>
          </w:tcPr>
          <w:p w14:paraId="1A297A06" w14:textId="77777777" w:rsidR="00E351AC" w:rsidRDefault="00E85756">
            <w:r>
              <w:rPr>
                <w:sz w:val="16"/>
              </w:rPr>
              <w:t>Supabase ap-southeast-1; trang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i/APK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mô t</w:t>
            </w:r>
            <w:r>
              <w:rPr>
                <w:sz w:val="16"/>
              </w:rPr>
              <w:t>ả</w:t>
            </w:r>
          </w:p>
        </w:tc>
        <w:tc>
          <w:tcPr>
            <w:tcW w:w="2952" w:type="dxa"/>
            <w:vAlign w:val="center"/>
          </w:tcPr>
          <w:p w14:paraId="443AE9DB" w14:textId="77777777" w:rsidR="00E351AC" w:rsidRDefault="00E85756">
            <w:r>
              <w:rPr>
                <w:sz w:val="16"/>
              </w:rPr>
              <w:t>Không có pipeline phát hành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ng.</w:t>
            </w:r>
          </w:p>
        </w:tc>
      </w:tr>
      <w:tr w:rsidR="00E351AC" w14:paraId="579139DB" w14:textId="77777777">
        <w:trPr>
          <w:jc w:val="center"/>
        </w:trPr>
        <w:tc>
          <w:tcPr>
            <w:tcW w:w="1872" w:type="dxa"/>
            <w:vAlign w:val="center"/>
          </w:tcPr>
          <w:p w14:paraId="2BD0AE68" w14:textId="77777777" w:rsidR="00E351AC" w:rsidRDefault="00E85756">
            <w:r>
              <w:rPr>
                <w:sz w:val="16"/>
              </w:rPr>
              <w:t>CI/CD</w:t>
            </w:r>
          </w:p>
        </w:tc>
        <w:tc>
          <w:tcPr>
            <w:tcW w:w="4320" w:type="dxa"/>
            <w:vAlign w:val="center"/>
          </w:tcPr>
          <w:p w14:paraId="7FBF9103" w14:textId="77777777" w:rsidR="00E351AC" w:rsidRDefault="00E85756">
            <w:r>
              <w:rPr>
                <w:sz w:val="16"/>
              </w:rPr>
              <w:t>Không có</w:t>
            </w:r>
          </w:p>
        </w:tc>
        <w:tc>
          <w:tcPr>
            <w:tcW w:w="2952" w:type="dxa"/>
            <w:vAlign w:val="center"/>
          </w:tcPr>
          <w:p w14:paraId="732B19FF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GitHub Actions: format/analyze/test/build/secret scan.</w:t>
            </w:r>
          </w:p>
        </w:tc>
      </w:tr>
      <w:tr w:rsidR="00E351AC" w14:paraId="6E5EE19C" w14:textId="77777777">
        <w:trPr>
          <w:jc w:val="center"/>
        </w:trPr>
        <w:tc>
          <w:tcPr>
            <w:tcW w:w="1872" w:type="dxa"/>
            <w:vAlign w:val="center"/>
          </w:tcPr>
          <w:p w14:paraId="796567E3" w14:textId="77777777" w:rsidR="00E351AC" w:rsidRDefault="00E85756">
            <w:r>
              <w:rPr>
                <w:sz w:val="16"/>
              </w:rPr>
              <w:t>Backup/monitoring</w:t>
            </w:r>
          </w:p>
        </w:tc>
        <w:tc>
          <w:tcPr>
            <w:tcW w:w="4320" w:type="dxa"/>
            <w:vAlign w:val="center"/>
          </w:tcPr>
          <w:p w14:paraId="424F6DCB" w14:textId="77777777" w:rsidR="00E351AC" w:rsidRDefault="00E85756">
            <w:r>
              <w:rPr>
                <w:sz w:val="16"/>
              </w:rPr>
              <w:t>Không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 trong repo</w:t>
            </w:r>
          </w:p>
        </w:tc>
        <w:tc>
          <w:tcPr>
            <w:tcW w:w="2952" w:type="dxa"/>
            <w:vAlign w:val="center"/>
          </w:tcPr>
          <w:p w14:paraId="7C33E82C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PITR/backup theo gói, crash reporting và sync metrics.</w:t>
            </w:r>
          </w:p>
        </w:tc>
      </w:tr>
      <w:tr w:rsidR="00E351AC" w14:paraId="78CBAC57" w14:textId="77777777">
        <w:trPr>
          <w:jc w:val="center"/>
        </w:trPr>
        <w:tc>
          <w:tcPr>
            <w:tcW w:w="1872" w:type="dxa"/>
            <w:vAlign w:val="center"/>
          </w:tcPr>
          <w:p w14:paraId="490200CD" w14:textId="77777777" w:rsidR="00E351AC" w:rsidRDefault="00E85756">
            <w:r>
              <w:rPr>
                <w:sz w:val="16"/>
              </w:rPr>
              <w:t>HTTPS</w:t>
            </w:r>
          </w:p>
        </w:tc>
        <w:tc>
          <w:tcPr>
            <w:tcW w:w="4320" w:type="dxa"/>
            <w:vAlign w:val="center"/>
          </w:tcPr>
          <w:p w14:paraId="6CE59E4C" w14:textId="77777777" w:rsidR="00E351AC" w:rsidRDefault="00E85756">
            <w:r>
              <w:rPr>
                <w:sz w:val="16"/>
              </w:rPr>
              <w:t>Supabase/Quote API qua HTTPS</w:t>
            </w:r>
          </w:p>
        </w:tc>
        <w:tc>
          <w:tcPr>
            <w:tcW w:w="2952" w:type="dxa"/>
            <w:vAlign w:val="center"/>
          </w:tcPr>
          <w:p w14:paraId="3FF6C40B" w14:textId="77777777" w:rsidR="00E351AC" w:rsidRDefault="00E85756">
            <w:r>
              <w:rPr>
                <w:sz w:val="16"/>
              </w:rPr>
              <w:t>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cung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b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i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; không có reverse proxy.</w:t>
            </w:r>
          </w:p>
        </w:tc>
      </w:tr>
    </w:tbl>
    <w:p w14:paraId="389F7759" w14:textId="77777777" w:rsidR="00E351AC" w:rsidRDefault="00E351AC">
      <w:pPr>
        <w:spacing w:after="40"/>
      </w:pPr>
    </w:p>
    <w:p w14:paraId="58B260FB" w14:textId="77777777" w:rsidR="00E351AC" w:rsidRDefault="00E85756">
      <w:pPr>
        <w:pStyle w:val="Heading1"/>
      </w:pPr>
      <w:bookmarkStart w:id="16" w:name="_Toc237691136"/>
      <w:r>
        <w:lastRenderedPageBreak/>
        <w:t>Deployment guide t</w:t>
      </w:r>
      <w:r>
        <w:t>ố</w:t>
      </w:r>
      <w:r>
        <w:t>i thi</w:t>
      </w:r>
      <w:r>
        <w:t>ể</w:t>
      </w:r>
      <w:r>
        <w:t>u</w:t>
      </w:r>
      <w:bookmarkEnd w:id="16"/>
    </w:p>
    <w:p w14:paraId="4E3F5A3E" w14:textId="77777777" w:rsidR="00E351AC" w:rsidRDefault="00E85756">
      <w:pPr>
        <w:pStyle w:val="ListBullet"/>
      </w:pPr>
      <w:r>
        <w:t>Cài Flutter tương thích và Android SDK; ch</w:t>
      </w:r>
      <w:r>
        <w:t>ạ</w:t>
      </w:r>
      <w:r>
        <w:t>y flutter pub get.</w:t>
      </w:r>
    </w:p>
    <w:p w14:paraId="6F75ED4A" w14:textId="77777777" w:rsidR="00E351AC" w:rsidRDefault="00E85756">
      <w:pPr>
        <w:pStyle w:val="ListBullet"/>
      </w:pPr>
      <w:r>
        <w:t>C</w:t>
      </w:r>
      <w:r>
        <w:t>ấ</w:t>
      </w:r>
      <w:r>
        <w:t>p SUPABASE_URL và publishable key b</w:t>
      </w:r>
      <w:r>
        <w:t>ằ</w:t>
      </w:r>
      <w:r>
        <w:t>ng --dart-define; tuy</w:t>
      </w:r>
      <w:r>
        <w:t>ệ</w:t>
      </w:r>
      <w:r>
        <w:t>t đ</w:t>
      </w:r>
      <w:r>
        <w:t>ố</w:t>
      </w:r>
      <w:r>
        <w:t>i không dùng service-role key.</w:t>
      </w:r>
    </w:p>
    <w:p w14:paraId="1A1D17E3" w14:textId="77777777" w:rsidR="00E351AC" w:rsidRDefault="00E85756">
      <w:pPr>
        <w:pStyle w:val="ListBullet"/>
      </w:pPr>
      <w:r>
        <w:t>Ch</w:t>
      </w:r>
      <w:r>
        <w:t>ạ</w:t>
      </w:r>
      <w:r>
        <w:t>y format, analyze và test; ki</w:t>
      </w:r>
      <w:r>
        <w:t>ể</w:t>
      </w:r>
      <w:r>
        <w:t>m tra migration production kh</w:t>
      </w:r>
      <w:r>
        <w:t>ớ</w:t>
      </w:r>
      <w:r>
        <w:t>p repository.</w:t>
      </w:r>
    </w:p>
    <w:p w14:paraId="692A176F" w14:textId="77777777" w:rsidR="00E351AC" w:rsidRDefault="00E85756">
      <w:pPr>
        <w:pStyle w:val="ListBullet"/>
      </w:pPr>
      <w:r>
        <w:t>T</w:t>
      </w:r>
      <w:r>
        <w:t>ạ</w:t>
      </w:r>
      <w:r>
        <w:t>o keystore release, lưu secrets ngoài Git; build appbundle/APK release.</w:t>
      </w:r>
    </w:p>
    <w:p w14:paraId="0ED1F177" w14:textId="77777777" w:rsidR="00E351AC" w:rsidRDefault="00E85756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trên thi</w:t>
      </w:r>
      <w:r>
        <w:t>ế</w:t>
      </w:r>
      <w:r>
        <w:t>t b</w:t>
      </w:r>
      <w:r>
        <w:t>ị</w:t>
      </w:r>
      <w:r>
        <w:t xml:space="preserve"> Android th</w:t>
      </w:r>
      <w:r>
        <w:t>ậ</w:t>
      </w:r>
      <w:r>
        <w:t>t: permission, notification, offline/sync, VI/EN và light/dark.</w:t>
      </w:r>
    </w:p>
    <w:p w14:paraId="27292A8A" w14:textId="77777777" w:rsidR="00E351AC" w:rsidRDefault="00E85756">
      <w:pPr>
        <w:pStyle w:val="ListBullet"/>
      </w:pPr>
      <w:r>
        <w:t>Phát hành qua kênh ki</w:t>
      </w:r>
      <w:r>
        <w:t>ể</w:t>
      </w:r>
      <w:r>
        <w:t>m th</w:t>
      </w:r>
      <w:r>
        <w:t>ử</w:t>
      </w:r>
      <w:r>
        <w:t>; theo dõi crash, auth và sync trư</w:t>
      </w:r>
      <w:r>
        <w:t>ớ</w:t>
      </w:r>
      <w:r>
        <w:t>c production.</w:t>
      </w:r>
    </w:p>
    <w:p w14:paraId="7151AE78" w14:textId="77777777" w:rsidR="00E351AC" w:rsidRDefault="00E85756">
      <w:pPr>
        <w:pStyle w:val="Title"/>
      </w:pPr>
      <w:r>
        <w:t>13. Ch</w:t>
      </w:r>
      <w:r>
        <w:t>ấ</w:t>
      </w:r>
      <w:r>
        <w:t>t lư</w:t>
      </w:r>
      <w:r>
        <w:t>ợ</w:t>
      </w:r>
      <w:r>
        <w:t>ng mã và ki</w:t>
      </w:r>
      <w:r>
        <w:t>ế</w:t>
      </w:r>
      <w:r>
        <w:t>n trúc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616"/>
        <w:gridCol w:w="1296"/>
      </w:tblGrid>
      <w:tr w:rsidR="00E351AC" w14:paraId="0DAF0B75" w14:textId="77777777"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659F3697" w14:textId="77777777" w:rsidR="00E351AC" w:rsidRDefault="00E85756">
            <w:r>
              <w:rPr>
                <w:b/>
                <w:color w:val="1F4D78"/>
                <w:sz w:val="16"/>
              </w:rPr>
              <w:t>Tiêu chí</w:t>
            </w:r>
          </w:p>
        </w:tc>
        <w:tc>
          <w:tcPr>
            <w:tcW w:w="5616" w:type="dxa"/>
            <w:shd w:val="clear" w:color="auto" w:fill="F2F4F7"/>
            <w:vAlign w:val="center"/>
          </w:tcPr>
          <w:p w14:paraId="27FE2895" w14:textId="77777777" w:rsidR="00E351AC" w:rsidRDefault="00E85756">
            <w:r>
              <w:rPr>
                <w:b/>
                <w:color w:val="1F4D78"/>
                <w:sz w:val="16"/>
              </w:rPr>
              <w:t>Nh</w:t>
            </w:r>
            <w:r>
              <w:rPr>
                <w:b/>
                <w:color w:val="1F4D78"/>
                <w:sz w:val="16"/>
              </w:rPr>
              <w:t>ậ</w:t>
            </w:r>
            <w:r>
              <w:rPr>
                <w:b/>
                <w:color w:val="1F4D78"/>
                <w:sz w:val="16"/>
              </w:rPr>
              <w:t>n xét</w:t>
            </w:r>
          </w:p>
        </w:tc>
        <w:tc>
          <w:tcPr>
            <w:tcW w:w="1296" w:type="dxa"/>
            <w:shd w:val="clear" w:color="auto" w:fill="F2F4F7"/>
            <w:vAlign w:val="center"/>
          </w:tcPr>
          <w:p w14:paraId="5C679AEB" w14:textId="77777777" w:rsidR="00E351AC" w:rsidRDefault="00E85756">
            <w:r>
              <w:rPr>
                <w:b/>
                <w:color w:val="1F4D78"/>
                <w:sz w:val="16"/>
              </w:rPr>
              <w:t>M</w:t>
            </w:r>
            <w:r>
              <w:rPr>
                <w:b/>
                <w:color w:val="1F4D78"/>
                <w:sz w:val="16"/>
              </w:rPr>
              <w:t>ứ</w:t>
            </w:r>
            <w:r>
              <w:rPr>
                <w:b/>
                <w:color w:val="1F4D78"/>
                <w:sz w:val="16"/>
              </w:rPr>
              <w:t>c</w:t>
            </w:r>
          </w:p>
        </w:tc>
      </w:tr>
      <w:tr w:rsidR="00E351AC" w14:paraId="215D3260" w14:textId="77777777">
        <w:trPr>
          <w:jc w:val="center"/>
        </w:trPr>
        <w:tc>
          <w:tcPr>
            <w:tcW w:w="2232" w:type="dxa"/>
            <w:vAlign w:val="center"/>
          </w:tcPr>
          <w:p w14:paraId="0F573211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</w:t>
            </w:r>
          </w:p>
        </w:tc>
        <w:tc>
          <w:tcPr>
            <w:tcW w:w="5616" w:type="dxa"/>
            <w:vAlign w:val="center"/>
          </w:tcPr>
          <w:p w14:paraId="1F28703F" w14:textId="77777777" w:rsidR="00E351AC" w:rsidRDefault="00E85756">
            <w:r>
              <w:rPr>
                <w:sz w:val="16"/>
              </w:rPr>
              <w:t>Feature-based, domain/data/presentation rõ</w:t>
            </w:r>
          </w:p>
        </w:tc>
        <w:tc>
          <w:tcPr>
            <w:tcW w:w="1296" w:type="dxa"/>
            <w:vAlign w:val="center"/>
          </w:tcPr>
          <w:p w14:paraId="6D66F1F5" w14:textId="77777777" w:rsidR="00E351AC" w:rsidRDefault="00E85756"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</w:t>
            </w:r>
          </w:p>
        </w:tc>
      </w:tr>
      <w:tr w:rsidR="00E351AC" w14:paraId="56CE6759" w14:textId="77777777">
        <w:trPr>
          <w:jc w:val="center"/>
        </w:trPr>
        <w:tc>
          <w:tcPr>
            <w:tcW w:w="2232" w:type="dxa"/>
            <w:vAlign w:val="center"/>
          </w:tcPr>
          <w:p w14:paraId="0F6255C9" w14:textId="77777777" w:rsidR="00E351AC" w:rsidRDefault="00E85756">
            <w:r>
              <w:rPr>
                <w:sz w:val="16"/>
              </w:rPr>
              <w:t>Naming</w:t>
            </w:r>
          </w:p>
        </w:tc>
        <w:tc>
          <w:tcPr>
            <w:tcW w:w="5616" w:type="dxa"/>
            <w:vAlign w:val="center"/>
          </w:tcPr>
          <w:p w14:paraId="4A81A961" w14:textId="77777777" w:rsidR="00E351AC" w:rsidRDefault="00E85756">
            <w:r>
              <w:rPr>
                <w:sz w:val="16"/>
              </w:rPr>
              <w:t>Tên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p/t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quán, 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truy v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</w:t>
            </w:r>
          </w:p>
        </w:tc>
        <w:tc>
          <w:tcPr>
            <w:tcW w:w="1296" w:type="dxa"/>
            <w:vAlign w:val="center"/>
          </w:tcPr>
          <w:p w14:paraId="6B4BD244" w14:textId="77777777" w:rsidR="00E351AC" w:rsidRDefault="00E85756"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</w:t>
            </w:r>
          </w:p>
        </w:tc>
      </w:tr>
      <w:tr w:rsidR="00E351AC" w14:paraId="67F70B33" w14:textId="77777777">
        <w:trPr>
          <w:jc w:val="center"/>
        </w:trPr>
        <w:tc>
          <w:tcPr>
            <w:tcW w:w="2232" w:type="dxa"/>
            <w:vAlign w:val="center"/>
          </w:tcPr>
          <w:p w14:paraId="475FA9DB" w14:textId="77777777" w:rsidR="00E351AC" w:rsidRDefault="00E85756">
            <w:r>
              <w:rPr>
                <w:sz w:val="16"/>
              </w:rPr>
              <w:t>Separation of concerns</w:t>
            </w:r>
          </w:p>
        </w:tc>
        <w:tc>
          <w:tcPr>
            <w:tcW w:w="5616" w:type="dxa"/>
            <w:vAlign w:val="center"/>
          </w:tcPr>
          <w:p w14:paraId="3C041F4F" w14:textId="77777777" w:rsidR="00E351AC" w:rsidRDefault="00E85756">
            <w:r>
              <w:rPr>
                <w:sz w:val="16"/>
              </w:rPr>
              <w:t>Repository/service tách kh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UI; controller tương đ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  <w:tc>
          <w:tcPr>
            <w:tcW w:w="1296" w:type="dxa"/>
            <w:vAlign w:val="center"/>
          </w:tcPr>
          <w:p w14:paraId="0531F0FF" w14:textId="77777777" w:rsidR="00E351AC" w:rsidRDefault="00E85756"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</w:t>
            </w:r>
          </w:p>
        </w:tc>
      </w:tr>
      <w:tr w:rsidR="00E351AC" w14:paraId="4FAAE0F1" w14:textId="77777777">
        <w:trPr>
          <w:jc w:val="center"/>
        </w:trPr>
        <w:tc>
          <w:tcPr>
            <w:tcW w:w="2232" w:type="dxa"/>
            <w:vAlign w:val="center"/>
          </w:tcPr>
          <w:p w14:paraId="0B7595F2" w14:textId="77777777" w:rsidR="00E351AC" w:rsidRDefault="00E85756">
            <w:r>
              <w:rPr>
                <w:sz w:val="16"/>
              </w:rPr>
              <w:t>Error handling</w:t>
            </w:r>
          </w:p>
        </w:tc>
        <w:tc>
          <w:tcPr>
            <w:tcW w:w="5616" w:type="dxa"/>
            <w:vAlign w:val="center"/>
          </w:tcPr>
          <w:p w14:paraId="39062667" w14:textId="77777777" w:rsidR="00E351AC" w:rsidRDefault="00E85756">
            <w:r>
              <w:rPr>
                <w:sz w:val="16"/>
              </w:rPr>
              <w:t>Có fallback offline nhưng nu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cloud và UI đôi khi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exception</w:t>
            </w:r>
          </w:p>
        </w:tc>
        <w:tc>
          <w:tcPr>
            <w:tcW w:w="1296" w:type="dxa"/>
            <w:vAlign w:val="center"/>
          </w:tcPr>
          <w:p w14:paraId="3BFC0DD1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</w:t>
            </w:r>
          </w:p>
        </w:tc>
      </w:tr>
      <w:tr w:rsidR="00E351AC" w14:paraId="755906E4" w14:textId="77777777">
        <w:trPr>
          <w:jc w:val="center"/>
        </w:trPr>
        <w:tc>
          <w:tcPr>
            <w:tcW w:w="2232" w:type="dxa"/>
            <w:vAlign w:val="center"/>
          </w:tcPr>
          <w:p w14:paraId="69846B78" w14:textId="77777777" w:rsidR="00E351AC" w:rsidRDefault="00E85756">
            <w:r>
              <w:rPr>
                <w:sz w:val="16"/>
              </w:rPr>
              <w:t>Logging/monitoring</w:t>
            </w:r>
          </w:p>
        </w:tc>
        <w:tc>
          <w:tcPr>
            <w:tcW w:w="5616" w:type="dxa"/>
            <w:vAlign w:val="center"/>
          </w:tcPr>
          <w:p w14:paraId="181BC658" w14:textId="77777777" w:rsidR="00E351AC" w:rsidRDefault="00E85756">
            <w:r>
              <w:rPr>
                <w:sz w:val="16"/>
              </w:rPr>
              <w:t>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như chưa có</w:t>
            </w:r>
          </w:p>
        </w:tc>
        <w:tc>
          <w:tcPr>
            <w:tcW w:w="1296" w:type="dxa"/>
            <w:vAlign w:val="center"/>
          </w:tcPr>
          <w:p w14:paraId="7C94D915" w14:textId="77777777" w:rsidR="00E351AC" w:rsidRDefault="00E85756">
            <w:r>
              <w:rPr>
                <w:sz w:val="16"/>
              </w:rPr>
              <w:t>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</w:t>
            </w:r>
          </w:p>
        </w:tc>
      </w:tr>
      <w:tr w:rsidR="00E351AC" w14:paraId="117585C4" w14:textId="77777777">
        <w:trPr>
          <w:jc w:val="center"/>
        </w:trPr>
        <w:tc>
          <w:tcPr>
            <w:tcW w:w="2232" w:type="dxa"/>
            <w:vAlign w:val="center"/>
          </w:tcPr>
          <w:p w14:paraId="736A5A3A" w14:textId="77777777" w:rsidR="00E351AC" w:rsidRDefault="00E85756">
            <w:r>
              <w:rPr>
                <w:sz w:val="16"/>
              </w:rPr>
              <w:t>Testing</w:t>
            </w:r>
          </w:p>
        </w:tc>
        <w:tc>
          <w:tcPr>
            <w:tcW w:w="5616" w:type="dxa"/>
            <w:vAlign w:val="center"/>
          </w:tcPr>
          <w:p w14:paraId="52145795" w14:textId="77777777" w:rsidR="00E351AC" w:rsidRDefault="00E85756">
            <w:r>
              <w:rPr>
                <w:sz w:val="16"/>
              </w:rPr>
              <w:t>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unit/widget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cho MVP nhưng không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commit</w:t>
            </w:r>
          </w:p>
        </w:tc>
        <w:tc>
          <w:tcPr>
            <w:tcW w:w="1296" w:type="dxa"/>
            <w:vAlign w:val="center"/>
          </w:tcPr>
          <w:p w14:paraId="7170DA59" w14:textId="77777777" w:rsidR="00E351AC" w:rsidRDefault="00E85756">
            <w:r>
              <w:rPr>
                <w:sz w:val="16"/>
              </w:rPr>
              <w:t>Trung bình</w:t>
            </w:r>
          </w:p>
        </w:tc>
      </w:tr>
      <w:tr w:rsidR="00E351AC" w14:paraId="6A31655F" w14:textId="77777777">
        <w:trPr>
          <w:jc w:val="center"/>
        </w:trPr>
        <w:tc>
          <w:tcPr>
            <w:tcW w:w="2232" w:type="dxa"/>
            <w:vAlign w:val="center"/>
          </w:tcPr>
          <w:p w14:paraId="64996660" w14:textId="77777777" w:rsidR="00E351AC" w:rsidRDefault="00E85756">
            <w:r>
              <w:rPr>
                <w:sz w:val="16"/>
              </w:rPr>
              <w:t>Documentation</w:t>
            </w:r>
          </w:p>
        </w:tc>
        <w:tc>
          <w:tcPr>
            <w:tcW w:w="5616" w:type="dxa"/>
            <w:vAlign w:val="center"/>
          </w:tcPr>
          <w:p w14:paraId="6BF9573A" w14:textId="77777777" w:rsidR="00E351AC" w:rsidRDefault="00E85756">
            <w:r>
              <w:rPr>
                <w:sz w:val="16"/>
              </w:rPr>
              <w:t>README có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d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cơ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n;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license/API/deployment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</w:t>
            </w:r>
          </w:p>
        </w:tc>
        <w:tc>
          <w:tcPr>
            <w:tcW w:w="1296" w:type="dxa"/>
            <w:vAlign w:val="center"/>
          </w:tcPr>
          <w:p w14:paraId="57942A8E" w14:textId="77777777" w:rsidR="00E351AC" w:rsidRDefault="00E85756">
            <w:r>
              <w:rPr>
                <w:sz w:val="16"/>
              </w:rPr>
              <w:t>Trung bình</w:t>
            </w:r>
          </w:p>
        </w:tc>
      </w:tr>
      <w:tr w:rsidR="00E351AC" w14:paraId="3A1D3548" w14:textId="77777777">
        <w:trPr>
          <w:jc w:val="center"/>
        </w:trPr>
        <w:tc>
          <w:tcPr>
            <w:tcW w:w="2232" w:type="dxa"/>
            <w:vAlign w:val="center"/>
          </w:tcPr>
          <w:p w14:paraId="040ADAE9" w14:textId="77777777" w:rsidR="00E351AC" w:rsidRDefault="00E85756">
            <w:r>
              <w:rPr>
                <w:sz w:val="16"/>
              </w:rPr>
              <w:t>Dependencies</w:t>
            </w:r>
          </w:p>
        </w:tc>
        <w:tc>
          <w:tcPr>
            <w:tcW w:w="5616" w:type="dxa"/>
            <w:vAlign w:val="center"/>
          </w:tcPr>
          <w:p w14:paraId="2F7CD79D" w14:textId="77777777" w:rsidR="00E351AC" w:rsidRDefault="00E85756">
            <w:r>
              <w:rPr>
                <w:sz w:val="16"/>
              </w:rPr>
              <w:t>Phiên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pin trong pubspec.lock;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thư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</w:t>
            </w:r>
          </w:p>
        </w:tc>
        <w:tc>
          <w:tcPr>
            <w:tcW w:w="1296" w:type="dxa"/>
            <w:vAlign w:val="center"/>
          </w:tcPr>
          <w:p w14:paraId="63687A00" w14:textId="77777777" w:rsidR="00E351AC" w:rsidRDefault="00E85756">
            <w:r>
              <w:rPr>
                <w:sz w:val="16"/>
              </w:rPr>
              <w:t>Khá</w:t>
            </w:r>
          </w:p>
        </w:tc>
      </w:tr>
      <w:tr w:rsidR="00E351AC" w14:paraId="20529AB9" w14:textId="77777777">
        <w:trPr>
          <w:jc w:val="center"/>
        </w:trPr>
        <w:tc>
          <w:tcPr>
            <w:tcW w:w="2232" w:type="dxa"/>
            <w:vAlign w:val="center"/>
          </w:tcPr>
          <w:p w14:paraId="0D91D87C" w14:textId="77777777" w:rsidR="00E351AC" w:rsidRDefault="00E85756">
            <w:r>
              <w:rPr>
                <w:sz w:val="16"/>
              </w:rPr>
              <w:t>Performance</w:t>
            </w:r>
          </w:p>
        </w:tc>
        <w:tc>
          <w:tcPr>
            <w:tcW w:w="5616" w:type="dxa"/>
            <w:vAlign w:val="center"/>
          </w:tcPr>
          <w:p w14:paraId="2F2AD1E8" w14:textId="77777777" w:rsidR="00E351AC" w:rsidRDefault="00E85756">
            <w:r>
              <w:rPr>
                <w:sz w:val="16"/>
              </w:rPr>
              <w:t>Có N+1 hydration và sync chưa batch/backoff</w:t>
            </w:r>
          </w:p>
        </w:tc>
        <w:tc>
          <w:tcPr>
            <w:tcW w:w="1296" w:type="dxa"/>
            <w:vAlign w:val="center"/>
          </w:tcPr>
          <w:p w14:paraId="18C3885A" w14:textId="77777777" w:rsidR="00E351AC" w:rsidRDefault="00E85756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đo</w:t>
            </w:r>
          </w:p>
        </w:tc>
      </w:tr>
    </w:tbl>
    <w:p w14:paraId="1C065D43" w14:textId="77777777" w:rsidR="00E351AC" w:rsidRDefault="00E351AC">
      <w:pPr>
        <w:spacing w:after="40"/>
      </w:pPr>
    </w:p>
    <w:p w14:paraId="3B3493B4" w14:textId="77777777" w:rsidR="00E351AC" w:rsidRDefault="00E85756">
      <w:pPr>
        <w:pStyle w:val="Heading1"/>
      </w:pPr>
      <w:bookmarkStart w:id="17" w:name="_Toc237691137"/>
      <w:r>
        <w:t>Đi</w:t>
      </w:r>
      <w:r>
        <w:t>ể</w:t>
      </w:r>
      <w:r>
        <w:t>m m</w:t>
      </w:r>
      <w:r>
        <w:t>ạ</w:t>
      </w:r>
      <w:r>
        <w:t>nh</w:t>
      </w:r>
      <w:bookmarkEnd w:id="17"/>
    </w:p>
    <w:p w14:paraId="6B133B5A" w14:textId="77777777" w:rsidR="00E351AC" w:rsidRDefault="00E85756">
      <w:pPr>
        <w:pStyle w:val="ListBullet"/>
      </w:pPr>
      <w:r>
        <w:t>Offline-first th</w:t>
      </w:r>
      <w:r>
        <w:t>ự</w:t>
      </w:r>
      <w:r>
        <w:t>c t</w:t>
      </w:r>
      <w:r>
        <w:t>ế</w:t>
      </w:r>
      <w:r>
        <w:t>, transaction và outbox gi</w:t>
      </w:r>
      <w:r>
        <w:t>ả</w:t>
      </w:r>
      <w:r>
        <w:t>m nguy cơ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khi m</w:t>
      </w:r>
      <w:r>
        <w:t>ạ</w:t>
      </w:r>
      <w:r>
        <w:t>ng gián đo</w:t>
      </w:r>
      <w:r>
        <w:t>ạ</w:t>
      </w:r>
      <w:r>
        <w:t>n.</w:t>
      </w:r>
    </w:p>
    <w:p w14:paraId="5BD8D92A" w14:textId="77777777" w:rsidR="00E351AC" w:rsidRDefault="00E85756">
      <w:pPr>
        <w:pStyle w:val="ListBullet"/>
      </w:pPr>
      <w:r>
        <w:t>UI/UX đã có n</w:t>
      </w:r>
      <w:r>
        <w:t>ề</w:t>
      </w:r>
      <w:r>
        <w:t>n t</w:t>
      </w:r>
      <w:r>
        <w:t>ả</w:t>
      </w:r>
      <w:r>
        <w:t>ng Material 3, responsive, song ng</w:t>
      </w:r>
      <w:r>
        <w:t>ữ</w:t>
      </w:r>
      <w:r>
        <w:t xml:space="preserve"> và lưu theme.</w:t>
      </w:r>
    </w:p>
    <w:p w14:paraId="291008A2" w14:textId="77777777" w:rsidR="00E351AC" w:rsidRDefault="00E85756">
      <w:pPr>
        <w:pStyle w:val="ListBullet"/>
      </w:pPr>
      <w:r>
        <w:t>RLS theo ngư</w:t>
      </w:r>
      <w:r>
        <w:t>ờ</w:t>
      </w:r>
      <w:r>
        <w:t>i dùng, xác th</w:t>
      </w:r>
      <w:r>
        <w:t>ự</w:t>
      </w:r>
      <w:r>
        <w:t>c chu</w:t>
      </w:r>
      <w:r>
        <w:t>ẩ</w:t>
      </w:r>
      <w:r>
        <w:t>n Supabase và không đưa khóa đ</w:t>
      </w:r>
      <w:r>
        <w:t>ặ</w:t>
      </w:r>
      <w:r>
        <w:t>c quy</w:t>
      </w:r>
      <w:r>
        <w:t>ề</w:t>
      </w:r>
      <w:r>
        <w:t>n vào client.</w:t>
      </w:r>
    </w:p>
    <w:p w14:paraId="672809AA" w14:textId="77777777" w:rsidR="00E351AC" w:rsidRDefault="00E85756">
      <w:pPr>
        <w:pStyle w:val="Heading1"/>
      </w:pPr>
      <w:bookmarkStart w:id="18" w:name="_Toc237691138"/>
      <w:r>
        <w:t>Đi</w:t>
      </w:r>
      <w:r>
        <w:t>ể</w:t>
      </w:r>
      <w:r>
        <w:t>m y</w:t>
      </w:r>
      <w:r>
        <w:t>ế</w:t>
      </w:r>
      <w:r>
        <w:t>u</w:t>
      </w:r>
      <w:bookmarkEnd w:id="18"/>
    </w:p>
    <w:p w14:paraId="06079E4C" w14:textId="77777777" w:rsidR="00E351AC" w:rsidRDefault="00E85756">
      <w:pPr>
        <w:pStyle w:val="ListBullet"/>
      </w:pPr>
      <w:r>
        <w:t>Cloud schema và client sync chưa đ</w:t>
      </w:r>
      <w:r>
        <w:t>ồ</w:t>
      </w:r>
      <w:r>
        <w:t>ng nh</w:t>
      </w:r>
      <w:r>
        <w:t>ấ</w:t>
      </w:r>
      <w:r>
        <w:t>t: reminder/version t</w:t>
      </w:r>
      <w:r>
        <w:t>ồ</w:t>
      </w:r>
      <w:r>
        <w:t>n t</w:t>
      </w:r>
      <w:r>
        <w:t>ạ</w:t>
      </w:r>
      <w:r>
        <w:t>i nhưng sync service ch</w:t>
      </w:r>
      <w:r>
        <w:t>ỉ</w:t>
      </w:r>
      <w:r>
        <w:t xml:space="preserve"> x</w:t>
      </w:r>
      <w:r>
        <w:t>ử</w:t>
      </w:r>
      <w:r>
        <w:t xml:space="preserve"> lý notes.</w:t>
      </w:r>
    </w:p>
    <w:p w14:paraId="6D506D6C" w14:textId="77777777" w:rsidR="00E351AC" w:rsidRDefault="00E85756">
      <w:pPr>
        <w:pStyle w:val="ListBullet"/>
      </w:pPr>
      <w:r>
        <w:t>Sync ch</w:t>
      </w:r>
      <w:r>
        <w:t>ủ</w:t>
      </w:r>
      <w:r>
        <w:t xml:space="preserve"> y</w:t>
      </w:r>
      <w:r>
        <w:t>ế</w:t>
      </w:r>
      <w:r>
        <w:t>u lúc kh</w:t>
      </w:r>
      <w:r>
        <w:t>ở</w:t>
      </w:r>
      <w:r>
        <w:t>i đ</w:t>
      </w:r>
      <w:r>
        <w:t>ộ</w:t>
      </w:r>
      <w:r>
        <w:t>ng; nút Sync chưa ho</w:t>
      </w:r>
      <w:r>
        <w:t>ạ</w:t>
      </w:r>
      <w:r>
        <w:t>t đ</w:t>
      </w:r>
      <w:r>
        <w:t>ộ</w:t>
      </w:r>
      <w:r>
        <w:t>ng và đăng nh</w:t>
      </w:r>
      <w:r>
        <w:t>ậ</w:t>
      </w:r>
      <w:r>
        <w:t>p thành công chưa kéo d</w:t>
      </w:r>
      <w:r>
        <w:t>ữ</w:t>
      </w:r>
      <w:r>
        <w:t xml:space="preserve"> li</w:t>
      </w:r>
      <w:r>
        <w:t>ệ</w:t>
      </w:r>
      <w:r>
        <w:t>u ngay.</w:t>
      </w:r>
    </w:p>
    <w:p w14:paraId="4182C1B2" w14:textId="77777777" w:rsidR="00E351AC" w:rsidRDefault="00E85756">
      <w:pPr>
        <w:pStyle w:val="ListBullet"/>
      </w:pPr>
      <w:r>
        <w:t>History snapshot chưa có màn hình xem/khôi ph</w:t>
      </w:r>
      <w:r>
        <w:t>ụ</w:t>
      </w:r>
      <w:r>
        <w:t xml:space="preserve">c; </w:t>
      </w:r>
      <w:r>
        <w:t>ả</w:t>
      </w:r>
      <w:r>
        <w:t>nh không đ</w:t>
      </w:r>
      <w:r>
        <w:t>ồ</w:t>
      </w:r>
      <w:r>
        <w:t>ng b</w:t>
      </w:r>
      <w:r>
        <w:t>ộ</w:t>
      </w:r>
      <w:r>
        <w:t xml:space="preserve"> đa thi</w:t>
      </w:r>
      <w:r>
        <w:t>ế</w:t>
      </w:r>
      <w:r>
        <w:t>t b</w:t>
      </w:r>
      <w:r>
        <w:t>ị</w:t>
      </w:r>
      <w:r>
        <w:t>.</w:t>
      </w:r>
    </w:p>
    <w:p w14:paraId="504D8E13" w14:textId="77777777" w:rsidR="00E351AC" w:rsidRDefault="00E85756">
      <w:pPr>
        <w:pStyle w:val="Title"/>
      </w:pPr>
      <w:r>
        <w:lastRenderedPageBreak/>
        <w:t>14. Technical debt và Improvement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8"/>
        <w:gridCol w:w="2431"/>
        <w:gridCol w:w="1004"/>
        <w:gridCol w:w="2355"/>
        <w:gridCol w:w="2858"/>
      </w:tblGrid>
      <w:tr w:rsidR="00E351AC" w14:paraId="551723AB" w14:textId="77777777">
        <w:trPr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4A504286" w14:textId="77777777" w:rsidR="00E351AC" w:rsidRDefault="00E85756">
            <w:r>
              <w:rPr>
                <w:b/>
                <w:color w:val="1F4D78"/>
                <w:sz w:val="14"/>
              </w:rPr>
              <w:t>ID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0414DD6F" w14:textId="77777777" w:rsidR="00E351AC" w:rsidRDefault="00E85756">
            <w:r>
              <w:rPr>
                <w:b/>
                <w:color w:val="1F4D78"/>
                <w:sz w:val="14"/>
              </w:rPr>
              <w:t>V</w:t>
            </w:r>
            <w:r>
              <w:rPr>
                <w:b/>
                <w:color w:val="1F4D78"/>
                <w:sz w:val="14"/>
              </w:rPr>
              <w:t>ấ</w:t>
            </w:r>
            <w:r>
              <w:rPr>
                <w:b/>
                <w:color w:val="1F4D78"/>
                <w:sz w:val="14"/>
              </w:rPr>
              <w:t>n đ</w:t>
            </w:r>
            <w:r>
              <w:rPr>
                <w:b/>
                <w:color w:val="1F4D78"/>
                <w:sz w:val="14"/>
              </w:rPr>
              <w:t>ề</w:t>
            </w:r>
          </w:p>
        </w:tc>
        <w:tc>
          <w:tcPr>
            <w:tcW w:w="1008" w:type="dxa"/>
            <w:shd w:val="clear" w:color="auto" w:fill="F2F4F7"/>
            <w:vAlign w:val="center"/>
          </w:tcPr>
          <w:p w14:paraId="2F7F9B21" w14:textId="77777777" w:rsidR="00E351AC" w:rsidRDefault="00E85756">
            <w:r>
              <w:rPr>
                <w:b/>
                <w:color w:val="1F4D78"/>
                <w:sz w:val="14"/>
              </w:rPr>
              <w:t>M</w:t>
            </w:r>
            <w:r>
              <w:rPr>
                <w:b/>
                <w:color w:val="1F4D78"/>
                <w:sz w:val="14"/>
              </w:rPr>
              <w:t>ứ</w:t>
            </w:r>
            <w:r>
              <w:rPr>
                <w:b/>
                <w:color w:val="1F4D78"/>
                <w:sz w:val="14"/>
              </w:rPr>
              <w:t>c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4D6F167B" w14:textId="77777777" w:rsidR="00E351AC" w:rsidRDefault="00E85756">
            <w:r>
              <w:rPr>
                <w:b/>
                <w:color w:val="1F4D78"/>
                <w:sz w:val="14"/>
              </w:rPr>
              <w:t>Ả</w:t>
            </w:r>
            <w:r>
              <w:rPr>
                <w:b/>
                <w:color w:val="1F4D78"/>
                <w:sz w:val="14"/>
              </w:rPr>
              <w:t>nh hư</w:t>
            </w:r>
            <w:r>
              <w:rPr>
                <w:b/>
                <w:color w:val="1F4D78"/>
                <w:sz w:val="14"/>
              </w:rPr>
              <w:t>ở</w:t>
            </w:r>
            <w:r>
              <w:rPr>
                <w:b/>
                <w:color w:val="1F4D78"/>
                <w:sz w:val="14"/>
              </w:rPr>
              <w:t>ng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39BE5030" w14:textId="77777777" w:rsidR="00E351AC" w:rsidRDefault="00E85756">
            <w:r>
              <w:rPr>
                <w:b/>
                <w:color w:val="1F4D78"/>
                <w:sz w:val="14"/>
              </w:rPr>
              <w:t>Đ</w:t>
            </w:r>
            <w:r>
              <w:rPr>
                <w:b/>
                <w:color w:val="1F4D78"/>
                <w:sz w:val="14"/>
              </w:rPr>
              <w:t>ề</w:t>
            </w:r>
            <w:r>
              <w:rPr>
                <w:b/>
                <w:color w:val="1F4D78"/>
                <w:sz w:val="14"/>
              </w:rPr>
              <w:t xml:space="preserve"> xu</w:t>
            </w:r>
            <w:r>
              <w:rPr>
                <w:b/>
                <w:color w:val="1F4D78"/>
                <w:sz w:val="14"/>
              </w:rPr>
              <w:t>ấ</w:t>
            </w:r>
            <w:r>
              <w:rPr>
                <w:b/>
                <w:color w:val="1F4D78"/>
                <w:sz w:val="14"/>
              </w:rPr>
              <w:t>t</w:t>
            </w:r>
          </w:p>
        </w:tc>
      </w:tr>
      <w:tr w:rsidR="00E351AC" w14:paraId="5D81C3C1" w14:textId="77777777">
        <w:trPr>
          <w:jc w:val="center"/>
        </w:trPr>
        <w:tc>
          <w:tcPr>
            <w:tcW w:w="936" w:type="dxa"/>
            <w:vAlign w:val="center"/>
          </w:tcPr>
          <w:p w14:paraId="73C035FA" w14:textId="77777777" w:rsidR="00E351AC" w:rsidRDefault="00E85756">
            <w:r>
              <w:rPr>
                <w:sz w:val="14"/>
              </w:rPr>
              <w:t>TD-01</w:t>
            </w:r>
          </w:p>
        </w:tc>
        <w:tc>
          <w:tcPr>
            <w:tcW w:w="2448" w:type="dxa"/>
            <w:vAlign w:val="center"/>
          </w:tcPr>
          <w:p w14:paraId="2FE3B660" w14:textId="77777777" w:rsidR="00E351AC" w:rsidRDefault="00E85756">
            <w:r>
              <w:rPr>
                <w:sz w:val="14"/>
              </w:rPr>
              <w:t>Release debug-signed</w:t>
            </w:r>
          </w:p>
        </w:tc>
        <w:tc>
          <w:tcPr>
            <w:tcW w:w="1008" w:type="dxa"/>
            <w:vAlign w:val="center"/>
          </w:tcPr>
          <w:p w14:paraId="4DD852C5" w14:textId="77777777" w:rsidR="00E351AC" w:rsidRDefault="00E85756">
            <w:r>
              <w:rPr>
                <w:sz w:val="14"/>
              </w:rPr>
              <w:t>High</w:t>
            </w:r>
          </w:p>
        </w:tc>
        <w:tc>
          <w:tcPr>
            <w:tcW w:w="2376" w:type="dxa"/>
            <w:vAlign w:val="center"/>
          </w:tcPr>
          <w:p w14:paraId="7EEC3DDB" w14:textId="77777777" w:rsidR="00E351AC" w:rsidRDefault="00E85756">
            <w:r>
              <w:rPr>
                <w:sz w:val="14"/>
              </w:rPr>
              <w:t>Không phát hành an toàn</w:t>
            </w:r>
          </w:p>
        </w:tc>
        <w:tc>
          <w:tcPr>
            <w:tcW w:w="2880" w:type="dxa"/>
            <w:vAlign w:val="center"/>
          </w:tcPr>
          <w:p w14:paraId="480E0926" w14:textId="77777777" w:rsidR="00E351AC" w:rsidRDefault="00E85756">
            <w:r>
              <w:rPr>
                <w:sz w:val="14"/>
              </w:rPr>
              <w:t>Release keystore + CI guard</w:t>
            </w:r>
          </w:p>
        </w:tc>
      </w:tr>
      <w:tr w:rsidR="00E351AC" w14:paraId="76CE5DCA" w14:textId="77777777">
        <w:trPr>
          <w:jc w:val="center"/>
        </w:trPr>
        <w:tc>
          <w:tcPr>
            <w:tcW w:w="936" w:type="dxa"/>
            <w:vAlign w:val="center"/>
          </w:tcPr>
          <w:p w14:paraId="563FB1DB" w14:textId="77777777" w:rsidR="00E351AC" w:rsidRDefault="00E85756">
            <w:r>
              <w:rPr>
                <w:sz w:val="14"/>
              </w:rPr>
              <w:t>TD-02</w:t>
            </w:r>
          </w:p>
        </w:tc>
        <w:tc>
          <w:tcPr>
            <w:tcW w:w="2448" w:type="dxa"/>
            <w:vAlign w:val="center"/>
          </w:tcPr>
          <w:p w14:paraId="64970A3B" w14:textId="77777777" w:rsidR="00E351AC" w:rsidRDefault="00E85756">
            <w:r>
              <w:rPr>
                <w:sz w:val="14"/>
              </w:rPr>
              <w:t>Test/migration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ignore</w:t>
            </w:r>
          </w:p>
        </w:tc>
        <w:tc>
          <w:tcPr>
            <w:tcW w:w="1008" w:type="dxa"/>
            <w:vAlign w:val="center"/>
          </w:tcPr>
          <w:p w14:paraId="117053F3" w14:textId="77777777" w:rsidR="00E351AC" w:rsidRDefault="00E85756">
            <w:r>
              <w:rPr>
                <w:sz w:val="14"/>
              </w:rPr>
              <w:t>High</w:t>
            </w:r>
          </w:p>
        </w:tc>
        <w:tc>
          <w:tcPr>
            <w:tcW w:w="2376" w:type="dxa"/>
            <w:vAlign w:val="center"/>
          </w:tcPr>
          <w:p w14:paraId="1D5154F1" w14:textId="77777777" w:rsidR="00E351AC" w:rsidRDefault="00E85756">
            <w:r>
              <w:rPr>
                <w:sz w:val="14"/>
              </w:rPr>
              <w:t>M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kh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 xml:space="preserve"> năng tái l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p</w:t>
            </w:r>
          </w:p>
        </w:tc>
        <w:tc>
          <w:tcPr>
            <w:tcW w:w="2880" w:type="dxa"/>
            <w:vAlign w:val="center"/>
          </w:tcPr>
          <w:p w14:paraId="543455DA" w14:textId="77777777" w:rsidR="00E351AC" w:rsidRDefault="00E85756">
            <w:r>
              <w:rPr>
                <w:sz w:val="14"/>
              </w:rPr>
              <w:t>Đưa l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 vào Git</w:t>
            </w:r>
          </w:p>
        </w:tc>
      </w:tr>
      <w:tr w:rsidR="00E351AC" w14:paraId="44A4D536" w14:textId="77777777">
        <w:trPr>
          <w:jc w:val="center"/>
        </w:trPr>
        <w:tc>
          <w:tcPr>
            <w:tcW w:w="936" w:type="dxa"/>
            <w:vAlign w:val="center"/>
          </w:tcPr>
          <w:p w14:paraId="65F1072A" w14:textId="77777777" w:rsidR="00E351AC" w:rsidRDefault="00E85756">
            <w:r>
              <w:rPr>
                <w:sz w:val="14"/>
              </w:rPr>
              <w:t>TD-03</w:t>
            </w:r>
          </w:p>
        </w:tc>
        <w:tc>
          <w:tcPr>
            <w:tcW w:w="2448" w:type="dxa"/>
            <w:vAlign w:val="center"/>
          </w:tcPr>
          <w:p w14:paraId="6AACCEF7" w14:textId="77777777" w:rsidR="00E351AC" w:rsidRDefault="00E85756">
            <w:r>
              <w:rPr>
                <w:sz w:val="14"/>
              </w:rPr>
              <w:t>Nút Sync r</w:t>
            </w:r>
            <w:r>
              <w:rPr>
                <w:sz w:val="14"/>
              </w:rPr>
              <w:t>ỗ</w:t>
            </w:r>
            <w:r>
              <w:rPr>
                <w:sz w:val="14"/>
              </w:rPr>
              <w:t>ng</w:t>
            </w:r>
          </w:p>
        </w:tc>
        <w:tc>
          <w:tcPr>
            <w:tcW w:w="1008" w:type="dxa"/>
            <w:vAlign w:val="center"/>
          </w:tcPr>
          <w:p w14:paraId="028CCB7A" w14:textId="77777777" w:rsidR="00E351AC" w:rsidRDefault="00E85756">
            <w:r>
              <w:rPr>
                <w:sz w:val="14"/>
              </w:rPr>
              <w:t>High</w:t>
            </w:r>
          </w:p>
        </w:tc>
        <w:tc>
          <w:tcPr>
            <w:tcW w:w="2376" w:type="dxa"/>
            <w:vAlign w:val="center"/>
          </w:tcPr>
          <w:p w14:paraId="6E66B074" w14:textId="77777777" w:rsidR="00E351AC" w:rsidRDefault="00E85756">
            <w:r>
              <w:rPr>
                <w:sz w:val="14"/>
              </w:rPr>
              <w:t>Ngư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i dùng hi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u sai tr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ng thái</w:t>
            </w:r>
          </w:p>
        </w:tc>
        <w:tc>
          <w:tcPr>
            <w:tcW w:w="2880" w:type="dxa"/>
            <w:vAlign w:val="center"/>
          </w:tcPr>
          <w:p w14:paraId="748C47A1" w14:textId="77777777" w:rsidR="00E351AC" w:rsidRDefault="00E85756">
            <w:r>
              <w:rPr>
                <w:sz w:val="14"/>
              </w:rPr>
              <w:t>G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i sync service + tr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ng thái ti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n trình</w:t>
            </w:r>
          </w:p>
        </w:tc>
      </w:tr>
      <w:tr w:rsidR="00E351AC" w14:paraId="28E8ED89" w14:textId="77777777">
        <w:trPr>
          <w:jc w:val="center"/>
        </w:trPr>
        <w:tc>
          <w:tcPr>
            <w:tcW w:w="936" w:type="dxa"/>
            <w:vAlign w:val="center"/>
          </w:tcPr>
          <w:p w14:paraId="02945DD9" w14:textId="77777777" w:rsidR="00E351AC" w:rsidRDefault="00E85756">
            <w:r>
              <w:rPr>
                <w:sz w:val="14"/>
              </w:rPr>
              <w:t>TD-04</w:t>
            </w:r>
          </w:p>
        </w:tc>
        <w:tc>
          <w:tcPr>
            <w:tcW w:w="2448" w:type="dxa"/>
            <w:vAlign w:val="center"/>
          </w:tcPr>
          <w:p w14:paraId="10E11085" w14:textId="77777777" w:rsidR="00E351AC" w:rsidRDefault="00E85756">
            <w:r>
              <w:rPr>
                <w:sz w:val="14"/>
              </w:rPr>
              <w:t>Reminder/version không sync</w:t>
            </w:r>
          </w:p>
        </w:tc>
        <w:tc>
          <w:tcPr>
            <w:tcW w:w="1008" w:type="dxa"/>
            <w:vAlign w:val="center"/>
          </w:tcPr>
          <w:p w14:paraId="25438B1F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376" w:type="dxa"/>
            <w:vAlign w:val="center"/>
          </w:tcPr>
          <w:p w14:paraId="2B3CF5B6" w14:textId="77777777" w:rsidR="00E351AC" w:rsidRDefault="00E85756">
            <w:r>
              <w:rPr>
                <w:sz w:val="14"/>
              </w:rPr>
              <w:t>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khác nhau gi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b</w:t>
            </w:r>
            <w:r>
              <w:rPr>
                <w:sz w:val="14"/>
              </w:rPr>
              <w:t>ị</w:t>
            </w:r>
          </w:p>
        </w:tc>
        <w:tc>
          <w:tcPr>
            <w:tcW w:w="2880" w:type="dxa"/>
            <w:vAlign w:val="center"/>
          </w:tcPr>
          <w:p w14:paraId="5CAB0B9A" w14:textId="77777777" w:rsidR="00E351AC" w:rsidRDefault="00E85756">
            <w:r>
              <w:rPr>
                <w:sz w:val="14"/>
              </w:rPr>
              <w:t>M</w:t>
            </w:r>
            <w:r>
              <w:rPr>
                <w:sz w:val="14"/>
              </w:rPr>
              <w:t>ở</w:t>
            </w:r>
            <w:r>
              <w:rPr>
                <w:sz w:val="14"/>
              </w:rPr>
              <w:t xml:space="preserve"> r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ng outbox ho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c ghi rõ local-only</w:t>
            </w:r>
          </w:p>
        </w:tc>
      </w:tr>
      <w:tr w:rsidR="00E351AC" w14:paraId="6A31F96B" w14:textId="77777777">
        <w:trPr>
          <w:jc w:val="center"/>
        </w:trPr>
        <w:tc>
          <w:tcPr>
            <w:tcW w:w="936" w:type="dxa"/>
            <w:vAlign w:val="center"/>
          </w:tcPr>
          <w:p w14:paraId="0AED6B67" w14:textId="77777777" w:rsidR="00E351AC" w:rsidRDefault="00E85756">
            <w:r>
              <w:rPr>
                <w:sz w:val="14"/>
              </w:rPr>
              <w:t>TD-05</w:t>
            </w:r>
          </w:p>
        </w:tc>
        <w:tc>
          <w:tcPr>
            <w:tcW w:w="2448" w:type="dxa"/>
            <w:vAlign w:val="center"/>
          </w:tcPr>
          <w:p w14:paraId="513DFE99" w14:textId="77777777" w:rsidR="00E351AC" w:rsidRDefault="00E85756">
            <w:r>
              <w:rPr>
                <w:sz w:val="14"/>
              </w:rPr>
              <w:t>N+1 SQLite hydration</w:t>
            </w:r>
          </w:p>
        </w:tc>
        <w:tc>
          <w:tcPr>
            <w:tcW w:w="1008" w:type="dxa"/>
            <w:vAlign w:val="center"/>
          </w:tcPr>
          <w:p w14:paraId="525D058E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376" w:type="dxa"/>
            <w:vAlign w:val="center"/>
          </w:tcPr>
          <w:p w14:paraId="55AAE77C" w14:textId="77777777" w:rsidR="00E351AC" w:rsidRDefault="00E85756">
            <w:r>
              <w:rPr>
                <w:sz w:val="14"/>
              </w:rPr>
              <w:t>Ch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m khi nhi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u notes</w:t>
            </w:r>
          </w:p>
        </w:tc>
        <w:tc>
          <w:tcPr>
            <w:tcW w:w="2880" w:type="dxa"/>
            <w:vAlign w:val="center"/>
          </w:tcPr>
          <w:p w14:paraId="187F6427" w14:textId="77777777" w:rsidR="00E351AC" w:rsidRDefault="00E85756">
            <w:r>
              <w:rPr>
                <w:sz w:val="14"/>
              </w:rPr>
              <w:t>Batch query theo note_id</w:t>
            </w:r>
          </w:p>
        </w:tc>
      </w:tr>
      <w:tr w:rsidR="00E351AC" w14:paraId="2103247F" w14:textId="77777777">
        <w:trPr>
          <w:jc w:val="center"/>
        </w:trPr>
        <w:tc>
          <w:tcPr>
            <w:tcW w:w="936" w:type="dxa"/>
            <w:vAlign w:val="center"/>
          </w:tcPr>
          <w:p w14:paraId="1A3A6221" w14:textId="77777777" w:rsidR="00E351AC" w:rsidRDefault="00E85756">
            <w:r>
              <w:rPr>
                <w:sz w:val="14"/>
              </w:rPr>
              <w:t>TD-06</w:t>
            </w:r>
          </w:p>
        </w:tc>
        <w:tc>
          <w:tcPr>
            <w:tcW w:w="2448" w:type="dxa"/>
            <w:vAlign w:val="center"/>
          </w:tcPr>
          <w:p w14:paraId="4CD340D0" w14:textId="77777777" w:rsidR="00E351AC" w:rsidRDefault="00E85756">
            <w:r>
              <w:rPr>
                <w:sz w:val="14"/>
              </w:rPr>
              <w:t>LWW d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a timestamp</w:t>
            </w:r>
          </w:p>
        </w:tc>
        <w:tc>
          <w:tcPr>
            <w:tcW w:w="1008" w:type="dxa"/>
            <w:vAlign w:val="center"/>
          </w:tcPr>
          <w:p w14:paraId="5F6A4793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376" w:type="dxa"/>
            <w:vAlign w:val="center"/>
          </w:tcPr>
          <w:p w14:paraId="0B48AE58" w14:textId="77777777" w:rsidR="00E351AC" w:rsidRDefault="00E85756">
            <w:r>
              <w:rPr>
                <w:sz w:val="14"/>
              </w:rPr>
              <w:t>Xung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t/clock skew</w:t>
            </w:r>
          </w:p>
        </w:tc>
        <w:tc>
          <w:tcPr>
            <w:tcW w:w="2880" w:type="dxa"/>
            <w:vAlign w:val="center"/>
          </w:tcPr>
          <w:p w14:paraId="7E551492" w14:textId="77777777" w:rsidR="00E351AC" w:rsidRDefault="00E85756">
            <w:r>
              <w:rPr>
                <w:sz w:val="14"/>
              </w:rPr>
              <w:t>Server timestamp + conflict metadata</w:t>
            </w:r>
          </w:p>
        </w:tc>
      </w:tr>
      <w:tr w:rsidR="00E351AC" w14:paraId="2E30CCAA" w14:textId="77777777">
        <w:trPr>
          <w:jc w:val="center"/>
        </w:trPr>
        <w:tc>
          <w:tcPr>
            <w:tcW w:w="936" w:type="dxa"/>
            <w:vAlign w:val="center"/>
          </w:tcPr>
          <w:p w14:paraId="109BCE91" w14:textId="77777777" w:rsidR="00E351AC" w:rsidRDefault="00E85756">
            <w:r>
              <w:rPr>
                <w:sz w:val="14"/>
              </w:rPr>
              <w:t>TD-07</w:t>
            </w:r>
          </w:p>
        </w:tc>
        <w:tc>
          <w:tcPr>
            <w:tcW w:w="2448" w:type="dxa"/>
            <w:vAlign w:val="center"/>
          </w:tcPr>
          <w:p w14:paraId="44504D85" w14:textId="77777777" w:rsidR="00E351AC" w:rsidRDefault="00E85756">
            <w:r>
              <w:rPr>
                <w:sz w:val="14"/>
              </w:rPr>
              <w:t>PIN/DB chưa mã hóa</w:t>
            </w:r>
          </w:p>
        </w:tc>
        <w:tc>
          <w:tcPr>
            <w:tcW w:w="1008" w:type="dxa"/>
            <w:vAlign w:val="center"/>
          </w:tcPr>
          <w:p w14:paraId="57BAADAC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376" w:type="dxa"/>
            <w:vAlign w:val="center"/>
          </w:tcPr>
          <w:p w14:paraId="2FA58ED4" w14:textId="77777777" w:rsidR="00E351AC" w:rsidRDefault="00E85756">
            <w:r>
              <w:rPr>
                <w:sz w:val="14"/>
              </w:rPr>
              <w:t>Rò 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khi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compromise</w:t>
            </w:r>
          </w:p>
        </w:tc>
        <w:tc>
          <w:tcPr>
            <w:tcW w:w="2880" w:type="dxa"/>
            <w:vAlign w:val="center"/>
          </w:tcPr>
          <w:p w14:paraId="7D6531B4" w14:textId="77777777" w:rsidR="00E351AC" w:rsidRDefault="00E85756">
            <w:r>
              <w:rPr>
                <w:sz w:val="14"/>
              </w:rPr>
              <w:t>Keystore/biometric + encrypted DB</w:t>
            </w:r>
          </w:p>
        </w:tc>
      </w:tr>
      <w:tr w:rsidR="00E351AC" w14:paraId="0E7AB9AE" w14:textId="77777777">
        <w:trPr>
          <w:jc w:val="center"/>
        </w:trPr>
        <w:tc>
          <w:tcPr>
            <w:tcW w:w="936" w:type="dxa"/>
            <w:vAlign w:val="center"/>
          </w:tcPr>
          <w:p w14:paraId="21285C6B" w14:textId="77777777" w:rsidR="00E351AC" w:rsidRDefault="00E85756">
            <w:r>
              <w:rPr>
                <w:sz w:val="14"/>
              </w:rPr>
              <w:t>TD-08</w:t>
            </w:r>
          </w:p>
        </w:tc>
        <w:tc>
          <w:tcPr>
            <w:tcW w:w="2448" w:type="dxa"/>
            <w:vAlign w:val="center"/>
          </w:tcPr>
          <w:p w14:paraId="246E335D" w14:textId="77777777" w:rsidR="00E351AC" w:rsidRDefault="00E85756">
            <w:r>
              <w:rPr>
                <w:sz w:val="14"/>
              </w:rPr>
              <w:t>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observability</w:t>
            </w:r>
          </w:p>
        </w:tc>
        <w:tc>
          <w:tcPr>
            <w:tcW w:w="1008" w:type="dxa"/>
            <w:vAlign w:val="center"/>
          </w:tcPr>
          <w:p w14:paraId="32B53CFE" w14:textId="77777777" w:rsidR="00E351AC" w:rsidRDefault="00E85756">
            <w:r>
              <w:rPr>
                <w:sz w:val="14"/>
              </w:rPr>
              <w:t>Medium</w:t>
            </w:r>
          </w:p>
        </w:tc>
        <w:tc>
          <w:tcPr>
            <w:tcW w:w="2376" w:type="dxa"/>
            <w:vAlign w:val="center"/>
          </w:tcPr>
          <w:p w14:paraId="6DF1BDAE" w14:textId="77777777" w:rsidR="00E351AC" w:rsidRDefault="00E85756">
            <w:r>
              <w:rPr>
                <w:sz w:val="14"/>
              </w:rPr>
              <w:t>Khó ch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n đoán l</w:t>
            </w:r>
            <w:r>
              <w:rPr>
                <w:sz w:val="14"/>
              </w:rPr>
              <w:t>ỗ</w:t>
            </w:r>
            <w:r>
              <w:rPr>
                <w:sz w:val="14"/>
              </w:rPr>
              <w:t>i production</w:t>
            </w:r>
          </w:p>
        </w:tc>
        <w:tc>
          <w:tcPr>
            <w:tcW w:w="2880" w:type="dxa"/>
            <w:vAlign w:val="center"/>
          </w:tcPr>
          <w:p w14:paraId="6E069B25" w14:textId="77777777" w:rsidR="00E351AC" w:rsidRDefault="00E85756">
            <w:r>
              <w:rPr>
                <w:sz w:val="14"/>
              </w:rPr>
              <w:t>Crash/log/sync metrics</w:t>
            </w:r>
          </w:p>
        </w:tc>
      </w:tr>
      <w:tr w:rsidR="00E351AC" w14:paraId="37ED714E" w14:textId="77777777">
        <w:trPr>
          <w:jc w:val="center"/>
        </w:trPr>
        <w:tc>
          <w:tcPr>
            <w:tcW w:w="936" w:type="dxa"/>
            <w:vAlign w:val="center"/>
          </w:tcPr>
          <w:p w14:paraId="1531F698" w14:textId="77777777" w:rsidR="00E351AC" w:rsidRDefault="00E85756">
            <w:r>
              <w:rPr>
                <w:sz w:val="14"/>
              </w:rPr>
              <w:t>TD-09</w:t>
            </w:r>
          </w:p>
        </w:tc>
        <w:tc>
          <w:tcPr>
            <w:tcW w:w="2448" w:type="dxa"/>
            <w:vAlign w:val="center"/>
          </w:tcPr>
          <w:p w14:paraId="38CDE967" w14:textId="77777777" w:rsidR="00E351AC" w:rsidRDefault="00E85756">
            <w:r>
              <w:rPr>
                <w:sz w:val="14"/>
              </w:rPr>
              <w:t>Hai cơ ch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 xml:space="preserve"> localization</w:t>
            </w:r>
          </w:p>
        </w:tc>
        <w:tc>
          <w:tcPr>
            <w:tcW w:w="1008" w:type="dxa"/>
            <w:vAlign w:val="center"/>
          </w:tcPr>
          <w:p w14:paraId="4E7FF97F" w14:textId="77777777" w:rsidR="00E351AC" w:rsidRDefault="00E85756">
            <w:r>
              <w:rPr>
                <w:sz w:val="14"/>
              </w:rPr>
              <w:t>Low</w:t>
            </w:r>
          </w:p>
        </w:tc>
        <w:tc>
          <w:tcPr>
            <w:tcW w:w="2376" w:type="dxa"/>
            <w:vAlign w:val="center"/>
          </w:tcPr>
          <w:p w14:paraId="1E935840" w14:textId="77777777" w:rsidR="00E351AC" w:rsidRDefault="00E85756">
            <w:r>
              <w:rPr>
                <w:sz w:val="14"/>
              </w:rPr>
              <w:t>D</w:t>
            </w:r>
            <w:r>
              <w:rPr>
                <w:sz w:val="14"/>
              </w:rPr>
              <w:t>ễ</w:t>
            </w:r>
            <w:r>
              <w:rPr>
                <w:sz w:val="14"/>
              </w:rPr>
              <w:t xml:space="preserve"> l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ch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 d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</w:t>
            </w:r>
          </w:p>
        </w:tc>
        <w:tc>
          <w:tcPr>
            <w:tcW w:w="2880" w:type="dxa"/>
            <w:vAlign w:val="center"/>
          </w:tcPr>
          <w:p w14:paraId="15AD644C" w14:textId="77777777" w:rsidR="00E351AC" w:rsidRDefault="00E85756">
            <w:r>
              <w:rPr>
                <w:sz w:val="14"/>
              </w:rPr>
              <w:t>Quy v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 xml:space="preserve"> ARB/generated l10n</w:t>
            </w:r>
          </w:p>
        </w:tc>
      </w:tr>
      <w:tr w:rsidR="00E351AC" w14:paraId="1B2CAA4B" w14:textId="77777777">
        <w:trPr>
          <w:jc w:val="center"/>
        </w:trPr>
        <w:tc>
          <w:tcPr>
            <w:tcW w:w="936" w:type="dxa"/>
            <w:vAlign w:val="center"/>
          </w:tcPr>
          <w:p w14:paraId="2B2091EE" w14:textId="77777777" w:rsidR="00E351AC" w:rsidRDefault="00E85756">
            <w:r>
              <w:rPr>
                <w:sz w:val="14"/>
              </w:rPr>
              <w:t>TD-10</w:t>
            </w:r>
          </w:p>
        </w:tc>
        <w:tc>
          <w:tcPr>
            <w:tcW w:w="2448" w:type="dxa"/>
            <w:vAlign w:val="center"/>
          </w:tcPr>
          <w:p w14:paraId="1B8B3413" w14:textId="77777777" w:rsidR="00E351AC" w:rsidRDefault="00E85756">
            <w:r>
              <w:rPr>
                <w:sz w:val="14"/>
              </w:rPr>
              <w:t>Index deleted_at 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khi cài m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</w:t>
            </w:r>
          </w:p>
        </w:tc>
        <w:tc>
          <w:tcPr>
            <w:tcW w:w="1008" w:type="dxa"/>
            <w:vAlign w:val="center"/>
          </w:tcPr>
          <w:p w14:paraId="465983DC" w14:textId="77777777" w:rsidR="00E351AC" w:rsidRDefault="00E85756">
            <w:r>
              <w:rPr>
                <w:sz w:val="14"/>
              </w:rPr>
              <w:t>Low</w:t>
            </w:r>
          </w:p>
        </w:tc>
        <w:tc>
          <w:tcPr>
            <w:tcW w:w="2376" w:type="dxa"/>
            <w:vAlign w:val="center"/>
          </w:tcPr>
          <w:p w14:paraId="73246948" w14:textId="77777777" w:rsidR="00E351AC" w:rsidRDefault="00E85756">
            <w:r>
              <w:rPr>
                <w:sz w:val="14"/>
              </w:rPr>
              <w:t>Query trash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ch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m</w:t>
            </w:r>
          </w:p>
        </w:tc>
        <w:tc>
          <w:tcPr>
            <w:tcW w:w="2880" w:type="dxa"/>
            <w:vAlign w:val="center"/>
          </w:tcPr>
          <w:p w14:paraId="56E7F19B" w14:textId="77777777" w:rsidR="00E351AC" w:rsidRDefault="00E85756">
            <w:r>
              <w:rPr>
                <w:sz w:val="14"/>
              </w:rPr>
              <w:t>T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o index trong _createSchema</w:t>
            </w:r>
          </w:p>
        </w:tc>
      </w:tr>
    </w:tbl>
    <w:p w14:paraId="1B8DB0B4" w14:textId="77777777" w:rsidR="00E351AC" w:rsidRDefault="00E351AC">
      <w:pPr>
        <w:spacing w:after="40"/>
      </w:pPr>
    </w:p>
    <w:p w14:paraId="25C0985F" w14:textId="77777777" w:rsidR="00E351AC" w:rsidRDefault="00E85756">
      <w:pPr>
        <w:pStyle w:val="Heading1"/>
      </w:pPr>
      <w:bookmarkStart w:id="19" w:name="_Toc237691139"/>
      <w:r>
        <w:t>Short-term — 1 đ</w:t>
      </w:r>
      <w:r>
        <w:t>ế</w:t>
      </w:r>
      <w:r>
        <w:t>n 2 tu</w:t>
      </w:r>
      <w:r>
        <w:t>ầ</w:t>
      </w:r>
      <w:r>
        <w:t>n</w:t>
      </w:r>
      <w:bookmarkEnd w:id="19"/>
    </w:p>
    <w:p w14:paraId="68A24A14" w14:textId="77777777" w:rsidR="00E351AC" w:rsidRDefault="00E85756">
      <w:pPr>
        <w:pStyle w:val="ListBullet"/>
      </w:pPr>
      <w:r>
        <w:t>S</w:t>
      </w:r>
      <w:r>
        <w:t>ử</w:t>
      </w:r>
      <w:r>
        <w:t>a release signing; đưa test và migrations tr</w:t>
      </w:r>
      <w:r>
        <w:t>ở</w:t>
      </w:r>
      <w:r>
        <w:t xml:space="preserve"> l</w:t>
      </w:r>
      <w:r>
        <w:t>ạ</w:t>
      </w:r>
      <w:r>
        <w:t>i Git; thêm CI t</w:t>
      </w:r>
      <w:r>
        <w:t>ố</w:t>
      </w:r>
      <w:r>
        <w:t>i thi</w:t>
      </w:r>
      <w:r>
        <w:t>ể</w:t>
      </w:r>
      <w:r>
        <w:t>u.</w:t>
      </w:r>
    </w:p>
    <w:p w14:paraId="3500CBBD" w14:textId="77777777" w:rsidR="00E351AC" w:rsidRDefault="00E85756">
      <w:pPr>
        <w:pStyle w:val="ListBullet"/>
      </w:pPr>
      <w:r>
        <w:t>N</w:t>
      </w:r>
      <w:r>
        <w:t>ố</w:t>
      </w:r>
      <w:r>
        <w:t>i nút Sync và sync sau đăng nh</w:t>
      </w:r>
      <w:r>
        <w:t>ậ</w:t>
      </w:r>
      <w:r>
        <w:t>p;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thái/th</w:t>
      </w:r>
      <w:r>
        <w:t>ờ</w:t>
      </w:r>
      <w:r>
        <w:t>i đi</w:t>
      </w:r>
      <w:r>
        <w:t>ể</w:t>
      </w:r>
      <w:r>
        <w:t>m sync g</w:t>
      </w:r>
      <w:r>
        <w:t>ầ</w:t>
      </w:r>
      <w:r>
        <w:t>n nh</w:t>
      </w:r>
      <w:r>
        <w:t>ấ</w:t>
      </w:r>
      <w:r>
        <w:t>t.</w:t>
      </w:r>
    </w:p>
    <w:p w14:paraId="7A94EFC4" w14:textId="77777777" w:rsidR="00E351AC" w:rsidRDefault="00E85756">
      <w:pPr>
        <w:pStyle w:val="ListBullet"/>
      </w:pPr>
      <w:r>
        <w:t>S</w:t>
      </w:r>
      <w:r>
        <w:t>ử</w:t>
      </w:r>
      <w:r>
        <w:t>a index fresh-install; chu</w:t>
      </w:r>
      <w:r>
        <w:t>ẩ</w:t>
      </w:r>
      <w:r>
        <w:t>n hóa l</w:t>
      </w:r>
      <w:r>
        <w:t>ỗ</w:t>
      </w:r>
      <w:r>
        <w:t>i; b</w:t>
      </w:r>
      <w:r>
        <w:t>ậ</w:t>
      </w:r>
      <w:r>
        <w:t>t leaked-password protection và rà policy anonymous.</w:t>
      </w:r>
    </w:p>
    <w:p w14:paraId="3EBF37CD" w14:textId="77777777" w:rsidR="00E351AC" w:rsidRDefault="00E85756">
      <w:pPr>
        <w:pStyle w:val="Heading1"/>
      </w:pPr>
      <w:bookmarkStart w:id="20" w:name="_Toc237691140"/>
      <w:r>
        <w:t>Medium-term — 1 đ</w:t>
      </w:r>
      <w:r>
        <w:t>ế</w:t>
      </w:r>
      <w:r>
        <w:t>n 2 tháng</w:t>
      </w:r>
      <w:bookmarkEnd w:id="20"/>
    </w:p>
    <w:p w14:paraId="48CC8837" w14:textId="77777777" w:rsidR="00E351AC" w:rsidRDefault="00E85756">
      <w:pPr>
        <w:pStyle w:val="ListBullet"/>
      </w:pPr>
      <w:r>
        <w:t>Đ</w:t>
      </w:r>
      <w:r>
        <w:t>ồ</w:t>
      </w:r>
      <w:r>
        <w:t>ng b</w:t>
      </w:r>
      <w:r>
        <w:t>ộ</w:t>
      </w:r>
      <w:r>
        <w:t xml:space="preserve"> reminder/version ho</w:t>
      </w:r>
      <w:r>
        <w:t>ặ</w:t>
      </w:r>
      <w:r>
        <w:t>c tuyên b</w:t>
      </w:r>
      <w:r>
        <w:t>ố</w:t>
      </w:r>
      <w:r>
        <w:t xml:space="preserve"> rõ local-only; b</w:t>
      </w:r>
      <w:r>
        <w:t>ổ</w:t>
      </w:r>
      <w:r>
        <w:t xml:space="preserve"> sung Storage cho </w:t>
      </w:r>
      <w:r>
        <w:t>ả</w:t>
      </w:r>
      <w:r>
        <w:t>nh.</w:t>
      </w:r>
    </w:p>
    <w:p w14:paraId="69929087" w14:textId="77777777" w:rsidR="00E351AC" w:rsidRDefault="00E85756">
      <w:pPr>
        <w:pStyle w:val="ListBullet"/>
      </w:pPr>
      <w:r>
        <w:t>T</w:t>
      </w:r>
      <w:r>
        <w:t>ố</w:t>
      </w:r>
      <w:r>
        <w:t>i ưu batch hydration và sync retry/backoff; thêm integration/UAT/accessibility tests.</w:t>
      </w:r>
    </w:p>
    <w:p w14:paraId="36BF701F" w14:textId="77777777" w:rsidR="00E351AC" w:rsidRDefault="00E85756">
      <w:pPr>
        <w:pStyle w:val="ListBullet"/>
      </w:pPr>
      <w:r>
        <w:t>Màn hình 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 và khôi ph</w:t>
      </w:r>
      <w:r>
        <w:t>ụ</w:t>
      </w:r>
      <w:r>
        <w:t>c; telemetry không ch</w:t>
      </w:r>
      <w:r>
        <w:t>ứ</w:t>
      </w:r>
      <w:r>
        <w:t>a n</w:t>
      </w:r>
      <w:r>
        <w:t>ộ</w:t>
      </w:r>
      <w:r>
        <w:t>i dung ghi chú.</w:t>
      </w:r>
    </w:p>
    <w:p w14:paraId="693D305F" w14:textId="77777777" w:rsidR="00E351AC" w:rsidRDefault="00E85756">
      <w:pPr>
        <w:pStyle w:val="Heading1"/>
      </w:pPr>
      <w:bookmarkStart w:id="21" w:name="_Toc237691141"/>
      <w:r>
        <w:t>Long-term — 3 đ</w:t>
      </w:r>
      <w:r>
        <w:t>ế</w:t>
      </w:r>
      <w:r>
        <w:t>n 6 tháng</w:t>
      </w:r>
      <w:bookmarkEnd w:id="21"/>
    </w:p>
    <w:p w14:paraId="6B75A7EB" w14:textId="77777777" w:rsidR="00E351AC" w:rsidRDefault="00E85756">
      <w:pPr>
        <w:pStyle w:val="ListBullet"/>
      </w:pPr>
      <w:r>
        <w:t>Mã hóa d</w:t>
      </w:r>
      <w:r>
        <w:t>ữ</w:t>
      </w:r>
      <w:r>
        <w:t xml:space="preserve"> li</w:t>
      </w:r>
      <w:r>
        <w:t>ệ</w:t>
      </w:r>
      <w:r>
        <w:t>u local, biometric/Keystore và threat model đ</w:t>
      </w:r>
      <w:r>
        <w:t>ầ</w:t>
      </w:r>
      <w:r>
        <w:t>y đ</w:t>
      </w:r>
      <w:r>
        <w:t>ủ</w:t>
      </w:r>
      <w:r>
        <w:t>.</w:t>
      </w:r>
    </w:p>
    <w:p w14:paraId="1BB7C26F" w14:textId="77777777" w:rsidR="00E351AC" w:rsidRDefault="00E85756">
      <w:pPr>
        <w:pStyle w:val="ListBullet"/>
      </w:pPr>
      <w:r>
        <w:t>Đ</w:t>
      </w:r>
      <w:r>
        <w:t>ồ</w:t>
      </w:r>
      <w:r>
        <w:t>ng b</w:t>
      </w:r>
      <w:r>
        <w:t>ộ</w:t>
      </w:r>
      <w:r>
        <w:t xml:space="preserve"> xung đ</w:t>
      </w:r>
      <w:r>
        <w:t>ộ</w:t>
      </w:r>
      <w:r>
        <w:t>t rõ ràng hơn, phân trang/batch và 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>.</w:t>
      </w:r>
    </w:p>
    <w:p w14:paraId="73AACAB4" w14:textId="77777777" w:rsidR="00E351AC" w:rsidRDefault="00E85756">
      <w:pPr>
        <w:pStyle w:val="ListBullet"/>
      </w:pPr>
      <w:r>
        <w:t>Quy trình phát hành production, backup/khôi ph</w:t>
      </w:r>
      <w:r>
        <w:t>ụ</w:t>
      </w:r>
      <w:r>
        <w:t>c và SLA/monitoring.</w:t>
      </w:r>
    </w:p>
    <w:p w14:paraId="7A2F45EF" w14:textId="77777777" w:rsidR="00E351AC" w:rsidRDefault="00E85756">
      <w:pPr>
        <w:pStyle w:val="Title"/>
      </w:pPr>
      <w:r>
        <w:t>15. Roadmap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528"/>
        <w:gridCol w:w="3672"/>
      </w:tblGrid>
      <w:tr w:rsidR="00E351AC" w14:paraId="67243D71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029AED6B" w14:textId="77777777" w:rsidR="00E351AC" w:rsidRDefault="00E85756">
            <w:r>
              <w:rPr>
                <w:b/>
                <w:color w:val="1F4D78"/>
                <w:sz w:val="16"/>
              </w:rPr>
              <w:t>Giai đo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0C92E4A3" w14:textId="77777777" w:rsidR="00E351AC" w:rsidRDefault="00E85756">
            <w:r>
              <w:rPr>
                <w:b/>
                <w:color w:val="1F4D78"/>
                <w:sz w:val="16"/>
              </w:rPr>
              <w:t>M</w:t>
            </w:r>
            <w:r>
              <w:rPr>
                <w:b/>
                <w:color w:val="1F4D78"/>
                <w:sz w:val="16"/>
              </w:rPr>
              <w:t>ụ</w:t>
            </w:r>
            <w:r>
              <w:rPr>
                <w:b/>
                <w:color w:val="1F4D78"/>
                <w:sz w:val="16"/>
              </w:rPr>
              <w:t>c tiêu</w:t>
            </w:r>
          </w:p>
        </w:tc>
        <w:tc>
          <w:tcPr>
            <w:tcW w:w="3672" w:type="dxa"/>
            <w:shd w:val="clear" w:color="auto" w:fill="F2F4F7"/>
            <w:vAlign w:val="center"/>
          </w:tcPr>
          <w:p w14:paraId="7A59EE9F" w14:textId="77777777" w:rsidR="00E351AC" w:rsidRDefault="00E85756">
            <w:r>
              <w:rPr>
                <w:b/>
                <w:color w:val="1F4D78"/>
                <w:sz w:val="16"/>
              </w:rPr>
              <w:t>Đi</w:t>
            </w:r>
            <w:r>
              <w:rPr>
                <w:b/>
                <w:color w:val="1F4D78"/>
                <w:sz w:val="16"/>
              </w:rPr>
              <w:t>ề</w:t>
            </w:r>
            <w:r>
              <w:rPr>
                <w:b/>
                <w:color w:val="1F4D78"/>
                <w:sz w:val="16"/>
              </w:rPr>
              <w:t>u ki</w:t>
            </w:r>
            <w:r>
              <w:rPr>
                <w:b/>
                <w:color w:val="1F4D78"/>
                <w:sz w:val="16"/>
              </w:rPr>
              <w:t>ệ</w:t>
            </w:r>
            <w:r>
              <w:rPr>
                <w:b/>
                <w:color w:val="1F4D78"/>
                <w:sz w:val="16"/>
              </w:rPr>
              <w:t>n hoàn thành</w:t>
            </w:r>
          </w:p>
        </w:tc>
      </w:tr>
      <w:tr w:rsidR="00E351AC" w14:paraId="32B27B23" w14:textId="77777777">
        <w:trPr>
          <w:jc w:val="center"/>
        </w:trPr>
        <w:tc>
          <w:tcPr>
            <w:tcW w:w="1944" w:type="dxa"/>
            <w:vAlign w:val="center"/>
          </w:tcPr>
          <w:p w14:paraId="7455F423" w14:textId="77777777" w:rsidR="00E351AC" w:rsidRDefault="00E85756">
            <w:r>
              <w:rPr>
                <w:sz w:val="16"/>
              </w:rPr>
              <w:t>Phase 1 — Stabilize</w:t>
            </w:r>
          </w:p>
        </w:tc>
        <w:tc>
          <w:tcPr>
            <w:tcW w:w="3528" w:type="dxa"/>
            <w:vAlign w:val="center"/>
          </w:tcPr>
          <w:p w14:paraId="2083C59F" w14:textId="77777777" w:rsidR="00E351AC" w:rsidRDefault="00E85756">
            <w:r>
              <w:rPr>
                <w:sz w:val="16"/>
              </w:rPr>
              <w:t>Signing, Git hygiene, CI, Sync UX, security advisor</w:t>
            </w:r>
          </w:p>
        </w:tc>
        <w:tc>
          <w:tcPr>
            <w:tcW w:w="3672" w:type="dxa"/>
            <w:vAlign w:val="center"/>
          </w:tcPr>
          <w:p w14:paraId="7A41359B" w14:textId="77777777" w:rsidR="00E351AC" w:rsidRDefault="00E85756">
            <w:r>
              <w:rPr>
                <w:sz w:val="16"/>
              </w:rPr>
              <w:t>Build release có ch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ký; CI xanh; migration/test tái </w:t>
            </w:r>
            <w:r>
              <w:rPr>
                <w:sz w:val="16"/>
              </w:rPr>
              <w:lastRenderedPageBreak/>
              <w:t>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c.</w:t>
            </w:r>
          </w:p>
        </w:tc>
      </w:tr>
      <w:tr w:rsidR="00E351AC" w14:paraId="33114549" w14:textId="77777777">
        <w:trPr>
          <w:jc w:val="center"/>
        </w:trPr>
        <w:tc>
          <w:tcPr>
            <w:tcW w:w="1944" w:type="dxa"/>
            <w:vAlign w:val="center"/>
          </w:tcPr>
          <w:p w14:paraId="042AC310" w14:textId="77777777" w:rsidR="00E351AC" w:rsidRDefault="00E85756">
            <w:r>
              <w:rPr>
                <w:sz w:val="16"/>
              </w:rPr>
              <w:lastRenderedPageBreak/>
              <w:t>Phase 2 — Complete</w:t>
            </w:r>
          </w:p>
        </w:tc>
        <w:tc>
          <w:tcPr>
            <w:tcW w:w="3528" w:type="dxa"/>
            <w:vAlign w:val="center"/>
          </w:tcPr>
          <w:p w14:paraId="7789EC04" w14:textId="77777777" w:rsidR="00E351AC" w:rsidRDefault="00E85756">
            <w:r>
              <w:rPr>
                <w:sz w:val="16"/>
              </w:rPr>
              <w:t xml:space="preserve">Version UI, cloud parity,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nh, integration test</w:t>
            </w:r>
          </w:p>
        </w:tc>
        <w:tc>
          <w:tcPr>
            <w:tcW w:w="3672" w:type="dxa"/>
            <w:vAlign w:val="center"/>
          </w:tcPr>
          <w:p w14:paraId="01303FEE" w14:textId="77777777" w:rsidR="00E351AC" w:rsidRDefault="00E85756"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quán hai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; test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chính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ng.</w:t>
            </w:r>
          </w:p>
        </w:tc>
      </w:tr>
      <w:tr w:rsidR="00E351AC" w14:paraId="78359C30" w14:textId="77777777">
        <w:trPr>
          <w:jc w:val="center"/>
        </w:trPr>
        <w:tc>
          <w:tcPr>
            <w:tcW w:w="1944" w:type="dxa"/>
            <w:vAlign w:val="center"/>
          </w:tcPr>
          <w:p w14:paraId="389BC15C" w14:textId="77777777" w:rsidR="00E351AC" w:rsidRDefault="00E85756">
            <w:r>
              <w:rPr>
                <w:sz w:val="16"/>
              </w:rPr>
              <w:t>Phase 3 — Harden &amp; Scale</w:t>
            </w:r>
          </w:p>
        </w:tc>
        <w:tc>
          <w:tcPr>
            <w:tcW w:w="3528" w:type="dxa"/>
            <w:vAlign w:val="center"/>
          </w:tcPr>
          <w:p w14:paraId="4A55C279" w14:textId="77777777" w:rsidR="00E351AC" w:rsidRDefault="00E85756">
            <w:r>
              <w:rPr>
                <w:sz w:val="16"/>
              </w:rPr>
              <w:t>Encryption, conflict model, monitoring, performance</w:t>
            </w:r>
          </w:p>
        </w:tc>
        <w:tc>
          <w:tcPr>
            <w:tcW w:w="3672" w:type="dxa"/>
            <w:vAlign w:val="center"/>
          </w:tcPr>
          <w:p w14:paraId="5712683C" w14:textId="77777777" w:rsidR="00E351AC" w:rsidRDefault="00E85756"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t/hi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năng đã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ng.</w:t>
            </w:r>
          </w:p>
        </w:tc>
      </w:tr>
    </w:tbl>
    <w:p w14:paraId="3BB5C7D6" w14:textId="77777777" w:rsidR="00E351AC" w:rsidRDefault="00E351AC">
      <w:pPr>
        <w:spacing w:after="40"/>
      </w:pPr>
    </w:p>
    <w:p w14:paraId="47C033E2" w14:textId="77777777" w:rsidR="00E351AC" w:rsidRDefault="00E85756">
      <w:pPr>
        <w:pStyle w:val="Title"/>
      </w:pPr>
      <w:r>
        <w:t>16. Checklist và tr</w:t>
      </w:r>
      <w:r>
        <w:t>ả</w:t>
      </w:r>
      <w:r>
        <w:t xml:space="preserve"> l</w:t>
      </w:r>
      <w:r>
        <w:t>ờ</w:t>
      </w:r>
      <w:r>
        <w:t>i cu</w:t>
      </w:r>
      <w:r>
        <w:t>ố</w:t>
      </w:r>
      <w:r>
        <w:t>i cùng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488"/>
      </w:tblGrid>
      <w:tr w:rsidR="00E351AC" w14:paraId="69A66D35" w14:textId="77777777"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33934875" w14:textId="77777777" w:rsidR="00E351AC" w:rsidRDefault="00E85756"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7488" w:type="dxa"/>
            <w:shd w:val="clear" w:color="auto" w:fill="F2F4F7"/>
            <w:vAlign w:val="center"/>
          </w:tcPr>
          <w:p w14:paraId="344F84CD" w14:textId="77777777" w:rsidR="00E351AC" w:rsidRDefault="00E85756">
            <w:r>
              <w:rPr>
                <w:b/>
                <w:color w:val="1F4D78"/>
                <w:sz w:val="17"/>
              </w:rPr>
              <w:t>H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m</w:t>
            </w:r>
            <w:r>
              <w:rPr>
                <w:b/>
                <w:color w:val="1F4D78"/>
                <w:sz w:val="17"/>
              </w:rPr>
              <w:t>ụ</w:t>
            </w:r>
            <w:r>
              <w:rPr>
                <w:b/>
                <w:color w:val="1F4D78"/>
                <w:sz w:val="17"/>
              </w:rPr>
              <w:t>c</w:t>
            </w:r>
          </w:p>
        </w:tc>
      </w:tr>
      <w:tr w:rsidR="00E351AC" w14:paraId="226F673D" w14:textId="77777777">
        <w:trPr>
          <w:jc w:val="center"/>
        </w:trPr>
        <w:tc>
          <w:tcPr>
            <w:tcW w:w="1584" w:type="dxa"/>
            <w:vAlign w:val="center"/>
          </w:tcPr>
          <w:p w14:paraId="30B8880F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32488051" w14:textId="77777777" w:rsidR="00E351AC" w:rsidRDefault="00E85756"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tiêu,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và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</w:t>
            </w:r>
          </w:p>
        </w:tc>
      </w:tr>
      <w:tr w:rsidR="00E351AC" w14:paraId="419FB251" w14:textId="77777777">
        <w:trPr>
          <w:jc w:val="center"/>
        </w:trPr>
        <w:tc>
          <w:tcPr>
            <w:tcW w:w="1584" w:type="dxa"/>
            <w:vAlign w:val="center"/>
          </w:tcPr>
          <w:p w14:paraId="26D85166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53B77F69" w14:textId="77777777" w:rsidR="00E351AC" w:rsidRDefault="00E85756">
            <w:r>
              <w:rPr>
                <w:sz w:val="17"/>
              </w:rPr>
              <w:t>Phân tích repository, stack và 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</w:tr>
      <w:tr w:rsidR="00E351AC" w14:paraId="08FCD67B" w14:textId="77777777">
        <w:trPr>
          <w:jc w:val="center"/>
        </w:trPr>
        <w:tc>
          <w:tcPr>
            <w:tcW w:w="1584" w:type="dxa"/>
            <w:vAlign w:val="center"/>
          </w:tcPr>
          <w:p w14:paraId="268898BB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61580676" w14:textId="77777777" w:rsidR="00E351AC" w:rsidRDefault="00E85756">
            <w:r>
              <w:rPr>
                <w:sz w:val="17"/>
              </w:rPr>
              <w:t>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actor, FR và NFR</w:t>
            </w:r>
          </w:p>
        </w:tc>
      </w:tr>
      <w:tr w:rsidR="00E351AC" w14:paraId="7B6E0B1B" w14:textId="77777777">
        <w:trPr>
          <w:jc w:val="center"/>
        </w:trPr>
        <w:tc>
          <w:tcPr>
            <w:tcW w:w="1584" w:type="dxa"/>
            <w:vAlign w:val="center"/>
          </w:tcPr>
          <w:p w14:paraId="66BCD897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75CE03A0" w14:textId="77777777" w:rsidR="00E351AC" w:rsidRDefault="00E85756">
            <w:r>
              <w:rPr>
                <w:sz w:val="17"/>
              </w:rPr>
              <w:t>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use case/sequence/class model rút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</w:t>
            </w:r>
          </w:p>
        </w:tc>
      </w:tr>
      <w:tr w:rsidR="00E351AC" w14:paraId="635E1148" w14:textId="77777777">
        <w:trPr>
          <w:jc w:val="center"/>
        </w:trPr>
        <w:tc>
          <w:tcPr>
            <w:tcW w:w="1584" w:type="dxa"/>
            <w:vAlign w:val="center"/>
          </w:tcPr>
          <w:p w14:paraId="47ACFFEC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52E2D6FA" w14:textId="77777777" w:rsidR="00E351AC" w:rsidRDefault="00E85756">
            <w:r>
              <w:rPr>
                <w:sz w:val="17"/>
              </w:rPr>
              <w:t>Phân tích SQLite, Supabase, ERD và data dictionary</w:t>
            </w:r>
          </w:p>
        </w:tc>
      </w:tr>
      <w:tr w:rsidR="00E351AC" w14:paraId="37318400" w14:textId="77777777">
        <w:trPr>
          <w:jc w:val="center"/>
        </w:trPr>
        <w:tc>
          <w:tcPr>
            <w:tcW w:w="1584" w:type="dxa"/>
            <w:vAlign w:val="center"/>
          </w:tcPr>
          <w:p w14:paraId="2AC9D68B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1C384EBE" w14:textId="77777777" w:rsidR="00E351AC" w:rsidRDefault="00E85756">
            <w:r>
              <w:rPr>
                <w:sz w:val="17"/>
              </w:rPr>
              <w:t>Phân tích architecture/C4/data flow</w:t>
            </w:r>
          </w:p>
        </w:tc>
      </w:tr>
      <w:tr w:rsidR="00E351AC" w14:paraId="698F0C28" w14:textId="77777777">
        <w:trPr>
          <w:jc w:val="center"/>
        </w:trPr>
        <w:tc>
          <w:tcPr>
            <w:tcW w:w="1584" w:type="dxa"/>
            <w:vAlign w:val="center"/>
          </w:tcPr>
          <w:p w14:paraId="01A1B797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340CC930" w14:textId="77777777" w:rsidR="00E351AC" w:rsidRDefault="00E85756">
            <w:r>
              <w:rPr>
                <w:sz w:val="17"/>
              </w:rPr>
              <w:t>Phân tích API, security, testing và deployment</w:t>
            </w:r>
          </w:p>
        </w:tc>
      </w:tr>
      <w:tr w:rsidR="00E351AC" w14:paraId="5309B7FC" w14:textId="77777777">
        <w:trPr>
          <w:jc w:val="center"/>
        </w:trPr>
        <w:tc>
          <w:tcPr>
            <w:tcW w:w="1584" w:type="dxa"/>
            <w:vAlign w:val="center"/>
          </w:tcPr>
          <w:p w14:paraId="2FD23815" w14:textId="77777777" w:rsidR="00E351AC" w:rsidRDefault="00E85756">
            <w:r>
              <w:rPr>
                <w:sz w:val="17"/>
              </w:rPr>
              <w:t>Hoàn thành</w:t>
            </w:r>
          </w:p>
        </w:tc>
        <w:tc>
          <w:tcPr>
            <w:tcW w:w="7488" w:type="dxa"/>
            <w:vAlign w:val="center"/>
          </w:tcPr>
          <w:p w14:paraId="2EBE3BD2" w14:textId="77777777" w:rsidR="00E351AC" w:rsidRDefault="00E85756">
            <w:r>
              <w:rPr>
                <w:sz w:val="17"/>
              </w:rPr>
              <w:t>Đánh giá code/architecture, technical debt và roadmap</w:t>
            </w:r>
          </w:p>
        </w:tc>
      </w:tr>
    </w:tbl>
    <w:p w14:paraId="36E43070" w14:textId="77777777" w:rsidR="00E351AC" w:rsidRDefault="00E351AC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5976"/>
      </w:tblGrid>
      <w:tr w:rsidR="00E351AC" w14:paraId="7BF89EC5" w14:textId="77777777">
        <w:trPr>
          <w:jc w:val="center"/>
        </w:trPr>
        <w:tc>
          <w:tcPr>
            <w:tcW w:w="3096" w:type="dxa"/>
            <w:shd w:val="clear" w:color="auto" w:fill="F2F4F7"/>
            <w:vAlign w:val="center"/>
          </w:tcPr>
          <w:p w14:paraId="6B23161F" w14:textId="77777777" w:rsidR="00E351AC" w:rsidRDefault="00E85756">
            <w:r>
              <w:rPr>
                <w:b/>
                <w:color w:val="1F4D78"/>
                <w:sz w:val="15"/>
              </w:rPr>
              <w:t>Câu h</w:t>
            </w:r>
            <w:r>
              <w:rPr>
                <w:b/>
                <w:color w:val="1F4D78"/>
                <w:sz w:val="15"/>
              </w:rPr>
              <w:t>ỏ</w:t>
            </w:r>
            <w:r>
              <w:rPr>
                <w:b/>
                <w:color w:val="1F4D78"/>
                <w:sz w:val="15"/>
              </w:rPr>
              <w:t>i</w:t>
            </w:r>
          </w:p>
        </w:tc>
        <w:tc>
          <w:tcPr>
            <w:tcW w:w="5976" w:type="dxa"/>
            <w:shd w:val="clear" w:color="auto" w:fill="F2F4F7"/>
            <w:vAlign w:val="center"/>
          </w:tcPr>
          <w:p w14:paraId="3C149082" w14:textId="77777777" w:rsidR="00E351AC" w:rsidRDefault="00E85756">
            <w:r>
              <w:rPr>
                <w:b/>
                <w:color w:val="1F4D78"/>
                <w:sz w:val="15"/>
              </w:rPr>
              <w:t>Tr</w:t>
            </w:r>
            <w:r>
              <w:rPr>
                <w:b/>
                <w:color w:val="1F4D78"/>
                <w:sz w:val="15"/>
              </w:rPr>
              <w:t>ả</w:t>
            </w:r>
            <w:r>
              <w:rPr>
                <w:b/>
                <w:color w:val="1F4D78"/>
                <w:sz w:val="15"/>
              </w:rPr>
              <w:t xml:space="preserve"> l</w:t>
            </w:r>
            <w:r>
              <w:rPr>
                <w:b/>
                <w:color w:val="1F4D78"/>
                <w:sz w:val="15"/>
              </w:rPr>
              <w:t>ờ</w:t>
            </w:r>
            <w:r>
              <w:rPr>
                <w:b/>
                <w:color w:val="1F4D78"/>
                <w:sz w:val="15"/>
              </w:rPr>
              <w:t>i</w:t>
            </w:r>
          </w:p>
        </w:tc>
      </w:tr>
      <w:tr w:rsidR="00E351AC" w14:paraId="46FC2BA4" w14:textId="77777777">
        <w:trPr>
          <w:jc w:val="center"/>
        </w:trPr>
        <w:tc>
          <w:tcPr>
            <w:tcW w:w="3096" w:type="dxa"/>
            <w:vAlign w:val="center"/>
          </w:tcPr>
          <w:p w14:paraId="0BEFD9B7" w14:textId="77777777" w:rsidR="00E351AC" w:rsidRDefault="00E85756">
            <w:r>
              <w:rPr>
                <w:sz w:val="15"/>
              </w:rPr>
              <w:t>1. D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án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quy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gì?</w:t>
            </w:r>
          </w:p>
        </w:tc>
        <w:tc>
          <w:tcPr>
            <w:tcW w:w="5976" w:type="dxa"/>
            <w:vAlign w:val="center"/>
          </w:tcPr>
          <w:p w14:paraId="0B7FF58F" w14:textId="77777777" w:rsidR="00E351AC" w:rsidRDefault="00E85756">
            <w:r>
              <w:rPr>
                <w:sz w:val="15"/>
              </w:rPr>
              <w:t>Ghi chú và nh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c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c cá nhân, ưu tiên offline và có 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b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.</w:t>
            </w:r>
          </w:p>
        </w:tc>
      </w:tr>
      <w:tr w:rsidR="00E351AC" w14:paraId="458098AB" w14:textId="77777777">
        <w:trPr>
          <w:jc w:val="center"/>
        </w:trPr>
        <w:tc>
          <w:tcPr>
            <w:tcW w:w="3096" w:type="dxa"/>
            <w:vAlign w:val="center"/>
          </w:tcPr>
          <w:p w14:paraId="5323115D" w14:textId="77777777" w:rsidR="00E351AC" w:rsidRDefault="00E85756">
            <w:r>
              <w:rPr>
                <w:sz w:val="15"/>
              </w:rPr>
              <w:t>2. Ai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ng?</w:t>
            </w:r>
          </w:p>
        </w:tc>
        <w:tc>
          <w:tcPr>
            <w:tcW w:w="5976" w:type="dxa"/>
            <w:vAlign w:val="center"/>
          </w:tcPr>
          <w:p w14:paraId="035DEE03" w14:textId="77777777" w:rsidR="00E351AC" w:rsidRDefault="00E85756"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dùng local và 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dùng đã xác th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c; không có admin app.</w:t>
            </w:r>
          </w:p>
        </w:tc>
      </w:tr>
      <w:tr w:rsidR="00E351AC" w14:paraId="580447F6" w14:textId="77777777">
        <w:trPr>
          <w:jc w:val="center"/>
        </w:trPr>
        <w:tc>
          <w:tcPr>
            <w:tcW w:w="3096" w:type="dxa"/>
            <w:vAlign w:val="center"/>
          </w:tcPr>
          <w:p w14:paraId="716DBF12" w14:textId="77777777" w:rsidR="00E351AC" w:rsidRDefault="00E85756">
            <w:r>
              <w:rPr>
                <w:sz w:val="15"/>
              </w:rPr>
              <w:t>3.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năng?</w:t>
            </w:r>
          </w:p>
        </w:tc>
        <w:tc>
          <w:tcPr>
            <w:tcW w:w="5976" w:type="dxa"/>
            <w:vAlign w:val="center"/>
          </w:tcPr>
          <w:p w14:paraId="1A480569" w14:textId="77777777" w:rsidR="00E351AC" w:rsidRDefault="00E85756">
            <w:r>
              <w:rPr>
                <w:sz w:val="15"/>
              </w:rPr>
              <w:t>CRUD note/checklist, search/tag, draft/version, reminder, trash, lock, export, sync, VI/EN/theme.</w:t>
            </w:r>
          </w:p>
        </w:tc>
      </w:tr>
      <w:tr w:rsidR="00E351AC" w14:paraId="5B026A93" w14:textId="77777777">
        <w:trPr>
          <w:jc w:val="center"/>
        </w:trPr>
        <w:tc>
          <w:tcPr>
            <w:tcW w:w="3096" w:type="dxa"/>
            <w:vAlign w:val="center"/>
          </w:tcPr>
          <w:p w14:paraId="374998C3" w14:textId="77777777" w:rsidR="00E351AC" w:rsidRDefault="00E85756">
            <w:r>
              <w:rPr>
                <w:sz w:val="15"/>
              </w:rPr>
              <w:t>4. Source t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 xml:space="preserve">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c?</w:t>
            </w:r>
          </w:p>
        </w:tc>
        <w:tc>
          <w:tcPr>
            <w:tcW w:w="5976" w:type="dxa"/>
            <w:vAlign w:val="center"/>
          </w:tcPr>
          <w:p w14:paraId="1D763600" w14:textId="77777777" w:rsidR="00E351AC" w:rsidRDefault="00E85756">
            <w:r>
              <w:rPr>
                <w:sz w:val="15"/>
              </w:rPr>
              <w:t>Feature-based Flutter, phân l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p presentation/application/domain/data.</w:t>
            </w:r>
          </w:p>
        </w:tc>
      </w:tr>
      <w:tr w:rsidR="00E351AC" w14:paraId="1D4B16EA" w14:textId="77777777">
        <w:trPr>
          <w:jc w:val="center"/>
        </w:trPr>
        <w:tc>
          <w:tcPr>
            <w:tcW w:w="3096" w:type="dxa"/>
            <w:vAlign w:val="center"/>
          </w:tcPr>
          <w:p w14:paraId="06BF7BAC" w14:textId="77777777" w:rsidR="00E351AC" w:rsidRDefault="00E85756">
            <w:r>
              <w:rPr>
                <w:sz w:val="15"/>
              </w:rPr>
              <w:t>5. Công ngh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?</w:t>
            </w:r>
          </w:p>
        </w:tc>
        <w:tc>
          <w:tcPr>
            <w:tcW w:w="5976" w:type="dxa"/>
            <w:vAlign w:val="center"/>
          </w:tcPr>
          <w:p w14:paraId="7AF82908" w14:textId="77777777" w:rsidR="00E351AC" w:rsidRDefault="00E85756">
            <w:r>
              <w:rPr>
                <w:sz w:val="15"/>
              </w:rPr>
              <w:t>Flutter/Dart, Riverpod, GoRouter, SQLite, Supabase, notification/PDF plugins.</w:t>
            </w:r>
          </w:p>
        </w:tc>
      </w:tr>
      <w:tr w:rsidR="00E351AC" w14:paraId="7C0FFACA" w14:textId="77777777">
        <w:trPr>
          <w:jc w:val="center"/>
        </w:trPr>
        <w:tc>
          <w:tcPr>
            <w:tcW w:w="3096" w:type="dxa"/>
            <w:vAlign w:val="center"/>
          </w:tcPr>
          <w:p w14:paraId="64BABDFC" w14:textId="77777777" w:rsidR="00E351AC" w:rsidRDefault="00E85756">
            <w:r>
              <w:rPr>
                <w:sz w:val="15"/>
              </w:rPr>
              <w:t>6. Database?</w:t>
            </w:r>
          </w:p>
        </w:tc>
        <w:tc>
          <w:tcPr>
            <w:tcW w:w="5976" w:type="dxa"/>
            <w:vAlign w:val="center"/>
          </w:tcPr>
          <w:p w14:paraId="6B17687A" w14:textId="77777777" w:rsidR="00E351AC" w:rsidRDefault="00E85756">
            <w:r>
              <w:rPr>
                <w:sz w:val="15"/>
              </w:rPr>
              <w:t>10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ng SQLite quan 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; 3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ng Supabase JSONB + RLS.</w:t>
            </w:r>
          </w:p>
        </w:tc>
      </w:tr>
      <w:tr w:rsidR="00E351AC" w14:paraId="67AEAD2D" w14:textId="77777777">
        <w:trPr>
          <w:jc w:val="center"/>
        </w:trPr>
        <w:tc>
          <w:tcPr>
            <w:tcW w:w="3096" w:type="dxa"/>
            <w:vAlign w:val="center"/>
          </w:tcPr>
          <w:p w14:paraId="0C151BEF" w14:textId="77777777" w:rsidR="00E351AC" w:rsidRDefault="00E85756">
            <w:r>
              <w:rPr>
                <w:sz w:val="15"/>
              </w:rPr>
              <w:t>7. Thành ph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giao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p?</w:t>
            </w:r>
          </w:p>
        </w:tc>
        <w:tc>
          <w:tcPr>
            <w:tcW w:w="5976" w:type="dxa"/>
            <w:vAlign w:val="center"/>
          </w:tcPr>
          <w:p w14:paraId="20DD5FBE" w14:textId="77777777" w:rsidR="00E351AC" w:rsidRDefault="00E85756">
            <w:r>
              <w:rPr>
                <w:sz w:val="15"/>
              </w:rPr>
              <w:t>UI → controller/provider → repository/service → SQLite/Supabase/OS.</w:t>
            </w:r>
          </w:p>
        </w:tc>
      </w:tr>
      <w:tr w:rsidR="00E351AC" w14:paraId="15F4F2D1" w14:textId="77777777">
        <w:trPr>
          <w:jc w:val="center"/>
        </w:trPr>
        <w:tc>
          <w:tcPr>
            <w:tcW w:w="3096" w:type="dxa"/>
            <w:vAlign w:val="center"/>
          </w:tcPr>
          <w:p w14:paraId="3336772F" w14:textId="77777777" w:rsidR="00E351AC" w:rsidRDefault="00E85756">
            <w:r>
              <w:rPr>
                <w:sz w:val="15"/>
              </w:rPr>
              <w:t>8. API?</w:t>
            </w:r>
          </w:p>
        </w:tc>
        <w:tc>
          <w:tcPr>
            <w:tcW w:w="5976" w:type="dxa"/>
            <w:vAlign w:val="center"/>
          </w:tcPr>
          <w:p w14:paraId="4B8705C3" w14:textId="77777777" w:rsidR="00E351AC" w:rsidRDefault="00E85756">
            <w:r>
              <w:rPr>
                <w:sz w:val="15"/>
              </w:rPr>
              <w:t>Supabase Auth/Data API và Quote API; không có REST backend riêng.</w:t>
            </w:r>
          </w:p>
        </w:tc>
      </w:tr>
      <w:tr w:rsidR="00E351AC" w14:paraId="0076E709" w14:textId="77777777">
        <w:trPr>
          <w:jc w:val="center"/>
        </w:trPr>
        <w:tc>
          <w:tcPr>
            <w:tcW w:w="3096" w:type="dxa"/>
            <w:vAlign w:val="center"/>
          </w:tcPr>
          <w:p w14:paraId="711401C2" w14:textId="77777777" w:rsidR="00E351AC" w:rsidRDefault="00E85756">
            <w:r>
              <w:rPr>
                <w:sz w:val="15"/>
              </w:rPr>
              <w:t>9.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o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t?</w:t>
            </w:r>
          </w:p>
        </w:tc>
        <w:tc>
          <w:tcPr>
            <w:tcW w:w="5976" w:type="dxa"/>
            <w:vAlign w:val="center"/>
          </w:tcPr>
          <w:p w14:paraId="27945468" w14:textId="77777777" w:rsidR="00E351AC" w:rsidRDefault="00E85756">
            <w:r>
              <w:rPr>
                <w:sz w:val="15"/>
              </w:rPr>
              <w:t>RLS, JWT, publishable key, PIN hashing; còn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encryption và hardening production.</w:t>
            </w:r>
          </w:p>
        </w:tc>
      </w:tr>
      <w:tr w:rsidR="00E351AC" w14:paraId="5CCC9F41" w14:textId="77777777">
        <w:trPr>
          <w:jc w:val="center"/>
        </w:trPr>
        <w:tc>
          <w:tcPr>
            <w:tcW w:w="3096" w:type="dxa"/>
            <w:vAlign w:val="center"/>
          </w:tcPr>
          <w:p w14:paraId="6C8A0228" w14:textId="77777777" w:rsidR="00E351AC" w:rsidRDefault="00E85756">
            <w:r>
              <w:rPr>
                <w:sz w:val="15"/>
              </w:rPr>
              <w:t>10.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th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?</w:t>
            </w:r>
          </w:p>
        </w:tc>
        <w:tc>
          <w:tcPr>
            <w:tcW w:w="5976" w:type="dxa"/>
            <w:vAlign w:val="center"/>
          </w:tcPr>
          <w:p w14:paraId="0581BA16" w14:textId="77777777" w:rsidR="00E351AC" w:rsidRDefault="00E85756">
            <w:r>
              <w:rPr>
                <w:sz w:val="15"/>
              </w:rPr>
              <w:t>11 t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p unit/widget local;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CI, integration, security/performance/UAT.</w:t>
            </w:r>
          </w:p>
        </w:tc>
      </w:tr>
      <w:tr w:rsidR="00E351AC" w14:paraId="5C937840" w14:textId="77777777">
        <w:trPr>
          <w:jc w:val="center"/>
        </w:trPr>
        <w:tc>
          <w:tcPr>
            <w:tcW w:w="3096" w:type="dxa"/>
            <w:vAlign w:val="center"/>
          </w:tcPr>
          <w:p w14:paraId="31066279" w14:textId="77777777" w:rsidR="00E351AC" w:rsidRDefault="00E85756">
            <w:r>
              <w:rPr>
                <w:sz w:val="15"/>
              </w:rPr>
              <w:t>11.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khai?</w:t>
            </w:r>
          </w:p>
        </w:tc>
        <w:tc>
          <w:tcPr>
            <w:tcW w:w="5976" w:type="dxa"/>
            <w:vAlign w:val="center"/>
          </w:tcPr>
          <w:p w14:paraId="5CFC77F9" w14:textId="77777777" w:rsidR="00E351AC" w:rsidRDefault="00E85756">
            <w:r>
              <w:rPr>
                <w:sz w:val="15"/>
              </w:rPr>
              <w:t>APK Android + Supabase Singapore;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release signing và CI/CD.</w:t>
            </w:r>
          </w:p>
        </w:tc>
      </w:tr>
      <w:tr w:rsidR="00E351AC" w14:paraId="1C40D963" w14:textId="77777777">
        <w:trPr>
          <w:jc w:val="center"/>
        </w:trPr>
        <w:tc>
          <w:tcPr>
            <w:tcW w:w="3096" w:type="dxa"/>
            <w:vAlign w:val="center"/>
          </w:tcPr>
          <w:p w14:paraId="20792590" w14:textId="77777777" w:rsidR="00E351AC" w:rsidRDefault="00E85756">
            <w:r>
              <w:rPr>
                <w:sz w:val="15"/>
              </w:rPr>
              <w:t>12.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nh/y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u?</w:t>
            </w:r>
          </w:p>
        </w:tc>
        <w:tc>
          <w:tcPr>
            <w:tcW w:w="5976" w:type="dxa"/>
            <w:vAlign w:val="center"/>
          </w:tcPr>
          <w:p w14:paraId="62A2D7E2" w14:textId="77777777" w:rsidR="00E351AC" w:rsidRDefault="00E85756">
            <w:r>
              <w:rPr>
                <w:sz w:val="15"/>
              </w:rPr>
              <w:t>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nh offline-first/modular; 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 xml:space="preserve">u 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cloud parity, observability và release process.</w:t>
            </w:r>
          </w:p>
        </w:tc>
      </w:tr>
      <w:tr w:rsidR="00E351AC" w14:paraId="4C8393D2" w14:textId="77777777">
        <w:trPr>
          <w:jc w:val="center"/>
        </w:trPr>
        <w:tc>
          <w:tcPr>
            <w:tcW w:w="3096" w:type="dxa"/>
            <w:vAlign w:val="center"/>
          </w:tcPr>
          <w:p w14:paraId="7EE06E19" w14:textId="77777777" w:rsidR="00E351AC" w:rsidRDefault="00E85756">
            <w:r>
              <w:rPr>
                <w:sz w:val="15"/>
              </w:rPr>
              <w:t>13.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c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thi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n?</w:t>
            </w:r>
          </w:p>
        </w:tc>
        <w:tc>
          <w:tcPr>
            <w:tcW w:w="5976" w:type="dxa"/>
            <w:vAlign w:val="center"/>
          </w:tcPr>
          <w:p w14:paraId="02ECABB3" w14:textId="77777777" w:rsidR="00E351AC" w:rsidRDefault="00E85756">
            <w:r>
              <w:rPr>
                <w:sz w:val="15"/>
              </w:rPr>
              <w:t>Git hygiene, sync UX, signing, security advisor, test automation, performance.</w:t>
            </w:r>
          </w:p>
        </w:tc>
      </w:tr>
      <w:tr w:rsidR="00E351AC" w14:paraId="1C77C791" w14:textId="77777777">
        <w:trPr>
          <w:jc w:val="center"/>
        </w:trPr>
        <w:tc>
          <w:tcPr>
            <w:tcW w:w="3096" w:type="dxa"/>
            <w:vAlign w:val="center"/>
          </w:tcPr>
          <w:p w14:paraId="6ECAB60E" w14:textId="77777777" w:rsidR="00E351AC" w:rsidRDefault="00E85756">
            <w:r>
              <w:rPr>
                <w:sz w:val="15"/>
              </w:rPr>
              <w:t>14. Hư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ng phát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n?</w:t>
            </w:r>
          </w:p>
        </w:tc>
        <w:tc>
          <w:tcPr>
            <w:tcW w:w="5976" w:type="dxa"/>
            <w:vAlign w:val="center"/>
          </w:tcPr>
          <w:p w14:paraId="71B734F6" w14:textId="77777777" w:rsidR="00E351AC" w:rsidRDefault="00E85756">
            <w:r>
              <w:rPr>
                <w:sz w:val="15"/>
              </w:rPr>
              <w:t>Hoàn thi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đa 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b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nh cloud, history UI, encryption và monitoring.</w:t>
            </w:r>
          </w:p>
        </w:tc>
      </w:tr>
    </w:tbl>
    <w:p w14:paraId="3A2FC571" w14:textId="77777777" w:rsidR="00E351AC" w:rsidRDefault="00E351AC">
      <w:pPr>
        <w:spacing w:after="40"/>
      </w:pPr>
    </w:p>
    <w:p w14:paraId="55B649A1" w14:textId="77777777" w:rsidR="00E351AC" w:rsidRDefault="00E85756">
      <w:pPr>
        <w:pStyle w:val="Title"/>
      </w:pPr>
      <w:r>
        <w:t>17. Ph</w:t>
      </w:r>
      <w:r>
        <w:t>ạ</w:t>
      </w:r>
      <w:r>
        <w:t>m vi và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</w:t>
      </w:r>
    </w:p>
    <w:p w14:paraId="4D338D90" w14:textId="77777777" w:rsidR="00E351AC" w:rsidRDefault="00E85756">
      <w:r>
        <w:lastRenderedPageBreak/>
        <w:t>Đánh giá d</w:t>
      </w:r>
      <w:r>
        <w:t>ự</w:t>
      </w:r>
      <w:r>
        <w:t>a trên mã ngu</w:t>
      </w:r>
      <w:r>
        <w:t>ồ</w:t>
      </w:r>
      <w:r>
        <w:t>n t</w:t>
      </w:r>
      <w:r>
        <w:t>ạ</w:t>
      </w:r>
      <w:r>
        <w:t>i workspace, README/pubspec, l</w:t>
      </w:r>
      <w:r>
        <w:t>ị</w:t>
      </w:r>
      <w:r>
        <w:t>ch s</w:t>
      </w:r>
      <w:r>
        <w:t>ử</w:t>
      </w:r>
      <w:r>
        <w:t xml:space="preserve"> Git, schema SQLite, test c</w:t>
      </w:r>
      <w:r>
        <w:t>ụ</w:t>
      </w:r>
      <w:r>
        <w:t>c b</w:t>
      </w:r>
      <w:r>
        <w:t>ộ</w:t>
      </w:r>
      <w:r>
        <w:t xml:space="preserve"> và truy v</w:t>
      </w:r>
      <w:r>
        <w:t>ấ</w:t>
      </w:r>
      <w:r>
        <w:t>n ch</w:t>
      </w:r>
      <w:r>
        <w:t>ỉ</w:t>
      </w:r>
      <w:r>
        <w:t xml:space="preserve"> đ</w:t>
      </w:r>
      <w:r>
        <w:t>ọ</w:t>
      </w:r>
      <w:r>
        <w:t>c Supabase project ijfiountpfumysfbwrqh ngày l</w:t>
      </w:r>
      <w:r>
        <w:t>ậ</w:t>
      </w:r>
      <w:r>
        <w:t>p báo cáo. Không th</w:t>
      </w:r>
      <w:r>
        <w:t>ự</w:t>
      </w:r>
      <w:r>
        <w:t>c hi</w:t>
      </w:r>
      <w:r>
        <w:t>ệ</w:t>
      </w:r>
      <w:r>
        <w:t>n penetration test, ki</w:t>
      </w:r>
      <w:r>
        <w:t>ể</w:t>
      </w:r>
      <w:r>
        <w:t>m th</w:t>
      </w:r>
      <w:r>
        <w:t>ử</w:t>
      </w:r>
      <w:r>
        <w:t xml:space="preserve"> t</w:t>
      </w:r>
      <w:r>
        <w:t>ả</w:t>
      </w:r>
      <w:r>
        <w:t>i, ki</w:t>
      </w:r>
      <w:r>
        <w:t>ể</w:t>
      </w:r>
      <w:r>
        <w:t>m th</w:t>
      </w:r>
      <w:r>
        <w:t>ử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ho</w:t>
      </w:r>
      <w:r>
        <w:t>ặ</w:t>
      </w:r>
      <w:r>
        <w:t>c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u/schema production. Issue/PR trên GitHub không đư</w:t>
      </w:r>
      <w:r>
        <w:t>ợ</w:t>
      </w:r>
      <w:r>
        <w:t>c dùng làm b</w:t>
      </w:r>
      <w:r>
        <w:t>ằ</w:t>
      </w:r>
      <w:r>
        <w:t>ng ch</w:t>
      </w:r>
      <w:r>
        <w:t>ứ</w:t>
      </w:r>
      <w:r>
        <w:t>ng vì không có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>c b</w:t>
      </w:r>
      <w:r>
        <w:t>ộ</w:t>
      </w:r>
      <w:r>
        <w:t xml:space="preserve"> đáng tin c</w:t>
      </w:r>
      <w:r>
        <w:t>ậ</w:t>
      </w:r>
      <w:r>
        <w:t>y trong ph</w:t>
      </w:r>
      <w:r>
        <w:t>ạ</w:t>
      </w:r>
      <w:r>
        <w:t>m vi đánh giá.</w:t>
      </w:r>
    </w:p>
    <w:p w14:paraId="4DCAB29D" w14:textId="77777777" w:rsidR="00E351AC" w:rsidRDefault="00E85756">
      <w:pPr>
        <w:pStyle w:val="Quote"/>
      </w:pPr>
      <w:r>
        <w:t>M</w:t>
      </w:r>
      <w:r>
        <w:t>ứ</w:t>
      </w:r>
      <w:r>
        <w:t>c đ</w:t>
      </w:r>
      <w:r>
        <w:t>ộ</w:t>
      </w:r>
      <w:r>
        <w:t xml:space="preserve"> ưu tiên là đánh giá k</w:t>
      </w:r>
      <w:r>
        <w:t>ỹ</w:t>
      </w:r>
      <w:r>
        <w:t xml:space="preserve"> thu</w:t>
      </w:r>
      <w:r>
        <w:t>ậ</w:t>
      </w:r>
      <w:r>
        <w:t>t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i, không thay th</w:t>
      </w:r>
      <w:r>
        <w:t>ế</w:t>
      </w:r>
      <w:r>
        <w:t xml:space="preserve"> ki</w:t>
      </w:r>
      <w:r>
        <w:t>ể</w:t>
      </w:r>
      <w:r>
        <w:t>m toán b</w:t>
      </w:r>
      <w:r>
        <w:t>ả</w:t>
      </w:r>
      <w:r>
        <w:t>o m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tiêu chu</w:t>
      </w:r>
      <w:r>
        <w:t>ẩ</w:t>
      </w:r>
      <w:r>
        <w:t>n phát hành c</w:t>
      </w:r>
      <w:r>
        <w:t>ủ</w:t>
      </w:r>
      <w:r>
        <w:t>a c</w:t>
      </w:r>
      <w:r>
        <w:t>ử</w:t>
      </w:r>
      <w:r>
        <w:t xml:space="preserve">a hàng </w:t>
      </w:r>
      <w:r>
        <w:t>ứ</w:t>
      </w:r>
      <w:r>
        <w:t>ng d</w:t>
      </w:r>
      <w:r>
        <w:t>ụ</w:t>
      </w:r>
      <w:r>
        <w:t>ng.</w:t>
      </w:r>
    </w:p>
    <w:sectPr w:rsidR="00E351A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FA0C1" w14:textId="77777777" w:rsidR="00E85756" w:rsidRDefault="00E85756">
      <w:pPr>
        <w:spacing w:after="0" w:line="240" w:lineRule="auto"/>
      </w:pPr>
      <w:r>
        <w:separator/>
      </w:r>
    </w:p>
  </w:endnote>
  <w:endnote w:type="continuationSeparator" w:id="0">
    <w:p w14:paraId="47634186" w14:textId="77777777" w:rsidR="00E85756" w:rsidRDefault="00E8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41AA" w14:textId="77777777" w:rsidR="00E351AC" w:rsidRDefault="00E85756">
    <w:pPr>
      <w:pStyle w:val="Footer"/>
      <w:jc w:val="center"/>
    </w:pPr>
    <w:r>
      <w:t xml:space="preserve">SmartNote  •  </w:t>
    </w:r>
    <w:r>
      <w:fldChar w:fldCharType="begin"/>
    </w:r>
    <w:r>
      <w:instrText>PAGE</w:instrText>
    </w:r>
    <w:r>
      <w:fldChar w:fldCharType="separate"/>
    </w:r>
    <w:r w:rsidR="00FA5B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D411" w14:textId="77777777" w:rsidR="00E85756" w:rsidRDefault="00E85756">
      <w:pPr>
        <w:spacing w:after="0" w:line="240" w:lineRule="auto"/>
      </w:pPr>
      <w:r>
        <w:separator/>
      </w:r>
    </w:p>
  </w:footnote>
  <w:footnote w:type="continuationSeparator" w:id="0">
    <w:p w14:paraId="2E2836C1" w14:textId="77777777" w:rsidR="00E85756" w:rsidRDefault="00E85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7BF8F" w14:textId="77777777" w:rsidR="00E351AC" w:rsidRDefault="00E85756">
    <w:pPr>
      <w:pStyle w:val="Header"/>
      <w:jc w:val="right"/>
    </w:pPr>
    <w:r>
      <w:rPr>
        <w:color w:val="667085"/>
        <w:sz w:val="16"/>
      </w:rPr>
      <w:t>SMARTNOTE  |  BÁO CÁO ĐÁNH GIÁ D</w:t>
    </w:r>
    <w:r>
      <w:rPr>
        <w:color w:val="667085"/>
        <w:sz w:val="16"/>
      </w:rPr>
      <w:t>Ự</w:t>
    </w:r>
    <w:r>
      <w:rPr>
        <w:color w:val="667085"/>
        <w:sz w:val="16"/>
      </w:rPr>
      <w:t xml:space="preserve"> 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976385">
    <w:abstractNumId w:val="8"/>
  </w:num>
  <w:num w:numId="2" w16cid:durableId="1765035136">
    <w:abstractNumId w:val="6"/>
  </w:num>
  <w:num w:numId="3" w16cid:durableId="1003430536">
    <w:abstractNumId w:val="5"/>
  </w:num>
  <w:num w:numId="4" w16cid:durableId="586231864">
    <w:abstractNumId w:val="4"/>
  </w:num>
  <w:num w:numId="5" w16cid:durableId="1324815446">
    <w:abstractNumId w:val="7"/>
  </w:num>
  <w:num w:numId="6" w16cid:durableId="618412042">
    <w:abstractNumId w:val="3"/>
  </w:num>
  <w:num w:numId="7" w16cid:durableId="400256638">
    <w:abstractNumId w:val="2"/>
  </w:num>
  <w:num w:numId="8" w16cid:durableId="517475460">
    <w:abstractNumId w:val="1"/>
  </w:num>
  <w:num w:numId="9" w16cid:durableId="59135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721"/>
    <w:rsid w:val="00AA1D8D"/>
    <w:rsid w:val="00B47730"/>
    <w:rsid w:val="00CB0664"/>
    <w:rsid w:val="00E351AC"/>
    <w:rsid w:val="00E85756"/>
    <w:rsid w:val="00FA5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05978"/>
  <w14:defaultImageDpi w14:val="300"/>
  <w15:docId w15:val="{6860460F-27C5-4919-A83E-D4EAF5CF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A5B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5B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3722</Words>
  <Characters>21216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dự án SmartNote</dc:title>
  <dc:subject>Phân tích phần mềm theo kế hoạch 28 mục</dc:subject>
  <dc:creator>Codex</dc:creator>
  <cp:keywords>SmartNote, Flutter, Supabase, SQLite, SRS, UML, Security, Testing</cp:keywords>
  <dc:description>generated by python-docx</dc:description>
  <cp:lastModifiedBy>scara</cp:lastModifiedBy>
  <cp:revision>2</cp:revision>
  <cp:lastPrinted>2026-08-15T05:58:00Z</cp:lastPrinted>
  <dcterms:created xsi:type="dcterms:W3CDTF">2013-12-23T23:15:00Z</dcterms:created>
  <dcterms:modified xsi:type="dcterms:W3CDTF">2026-08-15T05:58:00Z</dcterms:modified>
  <cp:category/>
</cp:coreProperties>
</file>